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53B2" w:rsidRDefault="00F053B2" w:rsidP="00F053B2">
      <w:pPr>
        <w:pStyle w:val="Heading1"/>
        <w:rPr>
          <w:rFonts w:ascii="Times New Roman" w:hAnsi="Times New Roman"/>
          <w:sz w:val="48"/>
        </w:rPr>
      </w:pPr>
      <w:r>
        <w:t>SHAHRUKH MALIK</w:t>
      </w:r>
    </w:p>
    <w:p w:rsidR="00F053B2" w:rsidRDefault="00F053B2" w:rsidP="00F053B2">
      <w:pPr>
        <w:pStyle w:val="Heading3"/>
      </w:pPr>
      <w:r>
        <w:t>FULL-STACK DEVELOPER • TEAM LEAD • TECHNICAL LEAD</w:t>
      </w:r>
    </w:p>
    <w:p w:rsidR="00F053B2" w:rsidRDefault="00F053B2" w:rsidP="00F053B2">
      <w:pPr>
        <w:pStyle w:val="NormalWeb"/>
      </w:pPr>
      <w:proofErr w:type="spellStart"/>
      <w:r>
        <w:rPr>
          <w:rStyle w:val="Strong"/>
        </w:rPr>
        <w:t>Laravel</w:t>
      </w:r>
      <w:proofErr w:type="spellEnd"/>
      <w:r>
        <w:rPr>
          <w:rStyle w:val="Strong"/>
        </w:rPr>
        <w:t xml:space="preserve"> •</w:t>
      </w:r>
      <w:r w:rsidR="0021479D">
        <w:rPr>
          <w:rStyle w:val="Strong"/>
        </w:rPr>
        <w:t xml:space="preserve"> PHP • Node.js • React • MERN </w:t>
      </w:r>
      <w:r>
        <w:rPr>
          <w:rStyle w:val="Strong"/>
        </w:rPr>
        <w:t>• AWS • DevOps • SaaS • AI/RAG</w:t>
      </w:r>
    </w:p>
    <w:p w:rsidR="00F053B2" w:rsidRDefault="00F053B2" w:rsidP="00F053B2">
      <w:pPr>
        <w:pStyle w:val="NormalWeb"/>
      </w:pPr>
      <w:r>
        <w:rPr>
          <w:rStyle w:val="Strong"/>
        </w:rPr>
        <w:t>Pakistan</w:t>
      </w:r>
      <w:r>
        <w:br/>
      </w:r>
      <w:r>
        <w:rPr>
          <w:rStyle w:val="Strong"/>
        </w:rPr>
        <w:t>Email:</w:t>
      </w:r>
      <w:r>
        <w:t xml:space="preserve"> </w:t>
      </w:r>
      <w:hyperlink r:id="rId8" w:history="1">
        <w:r>
          <w:rPr>
            <w:rStyle w:val="Hyperlink"/>
          </w:rPr>
          <w:t>shahrukh862001@gmail.com</w:t>
        </w:r>
      </w:hyperlink>
      <w:r>
        <w:br/>
      </w:r>
      <w:r>
        <w:rPr>
          <w:rStyle w:val="Strong"/>
        </w:rPr>
        <w:t>Phone:</w:t>
      </w:r>
      <w:r>
        <w:t xml:space="preserve"> +92 344 5566158</w:t>
      </w:r>
      <w:r>
        <w:br/>
      </w:r>
      <w:r>
        <w:rPr>
          <w:rStyle w:val="Strong"/>
        </w:rPr>
        <w:t>LinkedIn:</w:t>
      </w:r>
      <w:r>
        <w:t xml:space="preserve"> linkedin.com/in/shahrukh-mehmood-2921bb22a</w:t>
      </w:r>
      <w:r>
        <w:br/>
      </w:r>
      <w:r>
        <w:rPr>
          <w:rStyle w:val="Strong"/>
        </w:rPr>
        <w:t>GitHub:</w:t>
      </w:r>
      <w:r>
        <w:t xml:space="preserve"> github.com/</w:t>
      </w:r>
      <w:proofErr w:type="spellStart"/>
      <w:r>
        <w:t>shahrukhhmm</w:t>
      </w:r>
      <w:proofErr w:type="spellEnd"/>
      <w:r>
        <w:br/>
      </w:r>
      <w:r>
        <w:rPr>
          <w:rStyle w:val="Strong"/>
        </w:rPr>
        <w:t>Portfolio:</w:t>
      </w:r>
      <w:r>
        <w:t xml:space="preserve"> </w:t>
      </w:r>
      <w:proofErr w:type="spellStart"/>
      <w:r>
        <w:t>shahrukhmm-portfolio.netlify.app</w:t>
      </w:r>
      <w:proofErr w:type="spellEnd"/>
    </w:p>
    <w:p w:rsidR="00F053B2" w:rsidRDefault="00F053B2" w:rsidP="00F053B2">
      <w:r>
        <w:pict>
          <v:rect id="_x0000_i1025" style="width:0;height:1.5pt" o:hralign="center" o:hrstd="t" o:hr="t" fillcolor="#a0a0a0" stroked="f"/>
        </w:pict>
      </w:r>
    </w:p>
    <w:p w:rsidR="00F053B2" w:rsidRDefault="00F053B2" w:rsidP="00F053B2">
      <w:pPr>
        <w:pStyle w:val="Heading1"/>
      </w:pPr>
      <w:r>
        <w:t>PROFESSIONAL SUMMARY</w:t>
      </w:r>
    </w:p>
    <w:p w:rsidR="00F053B2" w:rsidRDefault="00F053B2" w:rsidP="00F053B2">
      <w:pPr>
        <w:pStyle w:val="NormalWeb"/>
      </w:pPr>
      <w:r>
        <w:t xml:space="preserve">Full-Stack Developer and Technical Lead with </w:t>
      </w:r>
      <w:r>
        <w:rPr>
          <w:rStyle w:val="Strong"/>
        </w:rPr>
        <w:t>5</w:t>
      </w:r>
      <w:r>
        <w:rPr>
          <w:rStyle w:val="Strong"/>
        </w:rPr>
        <w:t xml:space="preserve"> years of professional software development experience</w:t>
      </w:r>
      <w:r>
        <w:t xml:space="preserve"> across </w:t>
      </w:r>
      <w:proofErr w:type="spellStart"/>
      <w:r>
        <w:t>Laravel</w:t>
      </w:r>
      <w:proofErr w:type="spellEnd"/>
      <w:r>
        <w:t>/PHP, Node.js</w:t>
      </w:r>
      <w:r w:rsidR="0021479D">
        <w:t>/Express, React/MERN</w:t>
      </w:r>
      <w:r>
        <w:t>, AWS, DevOps, SaaS platforms, CRM/HRM systems, AI integrations, and production infrastructure.</w:t>
      </w:r>
    </w:p>
    <w:p w:rsidR="00F053B2" w:rsidRDefault="00F053B2" w:rsidP="00F053B2">
      <w:pPr>
        <w:pStyle w:val="NormalWeb"/>
      </w:pPr>
      <w:r>
        <w:t xml:space="preserve">Experienced in developing applications from </w:t>
      </w:r>
      <w:r>
        <w:rPr>
          <w:rStyle w:val="Strong"/>
        </w:rPr>
        <w:t>architecture and database design through backend development, REST APIs, frontend implementation, third-party integrations, deployment, server management, optimization, and production support</w:t>
      </w:r>
      <w:r>
        <w:t>.</w:t>
      </w:r>
    </w:p>
    <w:p w:rsidR="00F053B2" w:rsidRDefault="00F053B2" w:rsidP="00F053B2">
      <w:pPr>
        <w:pStyle w:val="NormalWeb"/>
      </w:pPr>
      <w:r>
        <w:t>Currently working in a broad technical leadership role involving full-stack development, team management, DevOps, infrastructure, SEO technology, content operations, SaaS development, and AI/RAG systems.</w:t>
      </w:r>
    </w:p>
    <w:p w:rsidR="00F053B2" w:rsidRDefault="00F053B2" w:rsidP="00F053B2">
      <w:pPr>
        <w:pStyle w:val="NormalWeb"/>
      </w:pPr>
      <w:r>
        <w:t xml:space="preserve">Experienced in managing large multi-domain website portfolios, including approximately </w:t>
      </w:r>
      <w:r>
        <w:rPr>
          <w:rStyle w:val="Strong"/>
        </w:rPr>
        <w:t xml:space="preserve">200+ </w:t>
      </w:r>
      <w:proofErr w:type="spellStart"/>
      <w:r>
        <w:rPr>
          <w:rStyle w:val="Strong"/>
        </w:rPr>
        <w:t>Laravel</w:t>
      </w:r>
      <w:proofErr w:type="spellEnd"/>
      <w:r>
        <w:rPr>
          <w:rStyle w:val="Strong"/>
        </w:rPr>
        <w:t>-based websites</w:t>
      </w:r>
      <w:r>
        <w:t>, while coordinating development, SEO, content-writing, and design teams.</w:t>
      </w:r>
    </w:p>
    <w:p w:rsidR="00F053B2" w:rsidRDefault="00F053B2" w:rsidP="00F053B2">
      <w:pPr>
        <w:pStyle w:val="NormalWeb"/>
      </w:pPr>
      <w:r>
        <w:t xml:space="preserve">Project experience spans </w:t>
      </w:r>
      <w:r>
        <w:rPr>
          <w:rStyle w:val="Strong"/>
        </w:rPr>
        <w:t>gaming, HRM, SaaS, CRM, travel, banking-related systems, logistics, event management, education, e-commerce, lead marketplaces, music collaboration, file transfer, online meetings, luxury bidding, water parks, solar installation, healthcare, and business-management systems</w:t>
      </w:r>
      <w:r>
        <w:t>.</w:t>
      </w:r>
    </w:p>
    <w:p w:rsidR="00F053B2" w:rsidRDefault="00F053B2" w:rsidP="00F053B2">
      <w:r>
        <w:pict>
          <v:rect id="_x0000_i1026" style="width:0;height:1.5pt" o:hralign="center" o:hrstd="t" o:hr="t" fillcolor="#a0a0a0" stroked="f"/>
        </w:pict>
      </w:r>
    </w:p>
    <w:p w:rsidR="00F053B2" w:rsidRDefault="00F053B2" w:rsidP="00F053B2">
      <w:pPr>
        <w:pStyle w:val="Heading1"/>
      </w:pPr>
      <w:r>
        <w:t>CORE COMPETENCIES</w:t>
      </w:r>
    </w:p>
    <w:p w:rsidR="00F053B2" w:rsidRDefault="00F053B2" w:rsidP="00F053B2">
      <w:pPr>
        <w:pStyle w:val="NormalWeb"/>
        <w:numPr>
          <w:ilvl w:val="0"/>
          <w:numId w:val="10"/>
        </w:numPr>
      </w:pPr>
      <w:r>
        <w:t>Full-Stack Web Development</w:t>
      </w:r>
    </w:p>
    <w:p w:rsidR="00F053B2" w:rsidRDefault="00F053B2" w:rsidP="00F053B2">
      <w:pPr>
        <w:pStyle w:val="NormalWeb"/>
        <w:numPr>
          <w:ilvl w:val="0"/>
          <w:numId w:val="10"/>
        </w:numPr>
      </w:pPr>
      <w:r>
        <w:t>Technical Leadership</w:t>
      </w:r>
    </w:p>
    <w:p w:rsidR="00F053B2" w:rsidRDefault="00F053B2" w:rsidP="00F053B2">
      <w:pPr>
        <w:pStyle w:val="NormalWeb"/>
        <w:numPr>
          <w:ilvl w:val="0"/>
          <w:numId w:val="10"/>
        </w:numPr>
      </w:pPr>
      <w:r>
        <w:t>Team Management &amp; Mentoring</w:t>
      </w:r>
    </w:p>
    <w:p w:rsidR="00F053B2" w:rsidRDefault="00F053B2" w:rsidP="00F053B2">
      <w:pPr>
        <w:pStyle w:val="NormalWeb"/>
        <w:numPr>
          <w:ilvl w:val="0"/>
          <w:numId w:val="10"/>
        </w:numPr>
      </w:pPr>
      <w:proofErr w:type="spellStart"/>
      <w:r>
        <w:t>Laravel</w:t>
      </w:r>
      <w:proofErr w:type="spellEnd"/>
      <w:r>
        <w:t xml:space="preserve"> / PHP</w:t>
      </w:r>
    </w:p>
    <w:p w:rsidR="00F053B2" w:rsidRDefault="00F053B2" w:rsidP="00F053B2">
      <w:pPr>
        <w:pStyle w:val="NormalWeb"/>
        <w:numPr>
          <w:ilvl w:val="0"/>
          <w:numId w:val="10"/>
        </w:numPr>
      </w:pPr>
      <w:r>
        <w:t>Node.js / Express.js</w:t>
      </w:r>
    </w:p>
    <w:p w:rsidR="00F053B2" w:rsidRDefault="00F053B2" w:rsidP="00F053B2">
      <w:pPr>
        <w:pStyle w:val="NormalWeb"/>
        <w:numPr>
          <w:ilvl w:val="0"/>
          <w:numId w:val="10"/>
        </w:numPr>
      </w:pPr>
      <w:r>
        <w:t>React.js / MERN</w:t>
      </w:r>
    </w:p>
    <w:p w:rsidR="00F053B2" w:rsidRDefault="00F053B2" w:rsidP="00F053B2">
      <w:pPr>
        <w:pStyle w:val="NormalWeb"/>
        <w:numPr>
          <w:ilvl w:val="0"/>
          <w:numId w:val="10"/>
        </w:numPr>
      </w:pPr>
      <w:r>
        <w:lastRenderedPageBreak/>
        <w:t>REST API Development</w:t>
      </w:r>
    </w:p>
    <w:p w:rsidR="00F053B2" w:rsidRDefault="00F053B2" w:rsidP="00F053B2">
      <w:pPr>
        <w:pStyle w:val="NormalWeb"/>
        <w:numPr>
          <w:ilvl w:val="0"/>
          <w:numId w:val="10"/>
        </w:numPr>
      </w:pPr>
      <w:r>
        <w:t>SaaS Architecture</w:t>
      </w:r>
    </w:p>
    <w:p w:rsidR="00F053B2" w:rsidRDefault="00F053B2" w:rsidP="00F053B2">
      <w:pPr>
        <w:pStyle w:val="NormalWeb"/>
        <w:numPr>
          <w:ilvl w:val="0"/>
          <w:numId w:val="10"/>
        </w:numPr>
      </w:pPr>
      <w:r>
        <w:t>CRM / HRM Systems</w:t>
      </w:r>
    </w:p>
    <w:p w:rsidR="00F053B2" w:rsidRDefault="00F053B2" w:rsidP="00F053B2">
      <w:pPr>
        <w:pStyle w:val="NormalWeb"/>
        <w:numPr>
          <w:ilvl w:val="0"/>
          <w:numId w:val="10"/>
        </w:numPr>
      </w:pPr>
      <w:r>
        <w:t>AWS Cloud</w:t>
      </w:r>
    </w:p>
    <w:p w:rsidR="00F053B2" w:rsidRDefault="00F053B2" w:rsidP="00F053B2">
      <w:pPr>
        <w:pStyle w:val="NormalWeb"/>
        <w:numPr>
          <w:ilvl w:val="0"/>
          <w:numId w:val="10"/>
        </w:numPr>
      </w:pPr>
      <w:r>
        <w:t xml:space="preserve">VPS / </w:t>
      </w:r>
      <w:proofErr w:type="spellStart"/>
      <w:r>
        <w:t>cPanel</w:t>
      </w:r>
      <w:proofErr w:type="spellEnd"/>
      <w:r>
        <w:t xml:space="preserve"> / </w:t>
      </w:r>
      <w:proofErr w:type="spellStart"/>
      <w:r>
        <w:t>Cloudflare</w:t>
      </w:r>
      <w:proofErr w:type="spellEnd"/>
    </w:p>
    <w:p w:rsidR="00F053B2" w:rsidRDefault="00F053B2" w:rsidP="00F053B2">
      <w:pPr>
        <w:pStyle w:val="NormalWeb"/>
        <w:numPr>
          <w:ilvl w:val="0"/>
          <w:numId w:val="10"/>
        </w:numPr>
      </w:pPr>
      <w:r>
        <w:t>DevOps &amp; Deployment</w:t>
      </w:r>
    </w:p>
    <w:p w:rsidR="00F053B2" w:rsidRDefault="00F053B2" w:rsidP="00F053B2">
      <w:pPr>
        <w:pStyle w:val="NormalWeb"/>
        <w:numPr>
          <w:ilvl w:val="0"/>
          <w:numId w:val="10"/>
        </w:numPr>
      </w:pPr>
      <w:r>
        <w:t>Database Architecture</w:t>
      </w:r>
    </w:p>
    <w:p w:rsidR="00F053B2" w:rsidRDefault="00F053B2" w:rsidP="00F053B2">
      <w:pPr>
        <w:pStyle w:val="NormalWeb"/>
        <w:numPr>
          <w:ilvl w:val="0"/>
          <w:numId w:val="10"/>
        </w:numPr>
      </w:pPr>
      <w:r>
        <w:t>MySQL / MongoDB</w:t>
      </w:r>
    </w:p>
    <w:p w:rsidR="00F053B2" w:rsidRDefault="00F053B2" w:rsidP="00F053B2">
      <w:pPr>
        <w:pStyle w:val="NormalWeb"/>
        <w:numPr>
          <w:ilvl w:val="0"/>
          <w:numId w:val="10"/>
        </w:numPr>
      </w:pPr>
      <w:proofErr w:type="spellStart"/>
      <w:r>
        <w:t>WebSockets</w:t>
      </w:r>
      <w:proofErr w:type="spellEnd"/>
      <w:r>
        <w:t xml:space="preserve"> / Pusher</w:t>
      </w:r>
    </w:p>
    <w:p w:rsidR="00F053B2" w:rsidRDefault="00F053B2" w:rsidP="00F053B2">
      <w:pPr>
        <w:pStyle w:val="NormalWeb"/>
        <w:numPr>
          <w:ilvl w:val="0"/>
          <w:numId w:val="10"/>
        </w:numPr>
      </w:pPr>
      <w:r>
        <w:t>Queue &amp; Background Jobs</w:t>
      </w:r>
    </w:p>
    <w:p w:rsidR="00F053B2" w:rsidRDefault="00F053B2" w:rsidP="00F053B2">
      <w:pPr>
        <w:pStyle w:val="NormalWeb"/>
        <w:numPr>
          <w:ilvl w:val="0"/>
          <w:numId w:val="10"/>
        </w:numPr>
      </w:pPr>
      <w:r>
        <w:t>AI / LLM Integrations</w:t>
      </w:r>
    </w:p>
    <w:p w:rsidR="00F053B2" w:rsidRDefault="00F053B2" w:rsidP="00F053B2">
      <w:pPr>
        <w:pStyle w:val="NormalWeb"/>
        <w:numPr>
          <w:ilvl w:val="0"/>
          <w:numId w:val="10"/>
        </w:numPr>
      </w:pPr>
      <w:r>
        <w:t>RAG Systems</w:t>
      </w:r>
    </w:p>
    <w:p w:rsidR="00F053B2" w:rsidRDefault="00F053B2" w:rsidP="00F053B2">
      <w:pPr>
        <w:pStyle w:val="NormalWeb"/>
        <w:numPr>
          <w:ilvl w:val="0"/>
          <w:numId w:val="10"/>
        </w:numPr>
      </w:pPr>
      <w:r>
        <w:t>n8n Automation</w:t>
      </w:r>
    </w:p>
    <w:p w:rsidR="00F053B2" w:rsidRDefault="00F053B2" w:rsidP="00F053B2">
      <w:pPr>
        <w:pStyle w:val="NormalWeb"/>
        <w:numPr>
          <w:ilvl w:val="0"/>
          <w:numId w:val="10"/>
        </w:numPr>
      </w:pPr>
      <w:r>
        <w:t>Third-Party API Integration</w:t>
      </w:r>
    </w:p>
    <w:p w:rsidR="00F053B2" w:rsidRDefault="00F053B2" w:rsidP="00F053B2">
      <w:pPr>
        <w:pStyle w:val="NormalWeb"/>
        <w:numPr>
          <w:ilvl w:val="0"/>
          <w:numId w:val="10"/>
        </w:numPr>
      </w:pPr>
      <w:r>
        <w:t>Geolocation Systems</w:t>
      </w:r>
    </w:p>
    <w:p w:rsidR="00F053B2" w:rsidRDefault="00F053B2" w:rsidP="00F053B2">
      <w:pPr>
        <w:pStyle w:val="NormalWeb"/>
        <w:numPr>
          <w:ilvl w:val="0"/>
          <w:numId w:val="10"/>
        </w:numPr>
      </w:pPr>
      <w:r>
        <w:t>File Storage &amp; AWS S3</w:t>
      </w:r>
    </w:p>
    <w:p w:rsidR="00F053B2" w:rsidRDefault="00F053B2" w:rsidP="00F053B2">
      <w:pPr>
        <w:pStyle w:val="NormalWeb"/>
        <w:numPr>
          <w:ilvl w:val="0"/>
          <w:numId w:val="10"/>
        </w:numPr>
      </w:pPr>
      <w:r>
        <w:t>Technical SEO</w:t>
      </w:r>
    </w:p>
    <w:p w:rsidR="00F053B2" w:rsidRDefault="00F053B2" w:rsidP="00F053B2">
      <w:pPr>
        <w:pStyle w:val="NormalWeb"/>
        <w:numPr>
          <w:ilvl w:val="0"/>
          <w:numId w:val="10"/>
        </w:numPr>
      </w:pPr>
      <w:r>
        <w:t>Multi-Domain Website Management</w:t>
      </w:r>
    </w:p>
    <w:p w:rsidR="00F053B2" w:rsidRDefault="00F053B2" w:rsidP="00F053B2">
      <w:pPr>
        <w:pStyle w:val="NormalWeb"/>
        <w:numPr>
          <w:ilvl w:val="0"/>
          <w:numId w:val="10"/>
        </w:numPr>
      </w:pPr>
      <w:r>
        <w:t>Code Review &amp; Technical Mentoring</w:t>
      </w:r>
    </w:p>
    <w:p w:rsidR="00F053B2" w:rsidRDefault="00F053B2" w:rsidP="00F053B2">
      <w:r>
        <w:pict>
          <v:rect id="_x0000_i1027" style="width:0;height:1.5pt" o:hralign="center" o:hrstd="t" o:hr="t" fillcolor="#a0a0a0" stroked="f"/>
        </w:pict>
      </w:r>
    </w:p>
    <w:p w:rsidR="00F053B2" w:rsidRDefault="00F053B2" w:rsidP="00F053B2">
      <w:pPr>
        <w:pStyle w:val="Heading1"/>
      </w:pPr>
      <w:r>
        <w:t>TECHNICAL SKILLS</w:t>
      </w:r>
    </w:p>
    <w:p w:rsidR="00F053B2" w:rsidRDefault="00F053B2" w:rsidP="00F053B2">
      <w:pPr>
        <w:pStyle w:val="Heading3"/>
      </w:pPr>
      <w:r>
        <w:t>Languages</w:t>
      </w:r>
    </w:p>
    <w:p w:rsidR="00F053B2" w:rsidRDefault="0021479D" w:rsidP="00F053B2">
      <w:pPr>
        <w:pStyle w:val="NormalWeb"/>
      </w:pPr>
      <w:r>
        <w:t>PHP, JavaScript</w:t>
      </w:r>
      <w:r w:rsidR="00F053B2">
        <w:t>, HTML5, CSS3</w:t>
      </w:r>
      <w:r>
        <w:t>, Js</w:t>
      </w:r>
      <w:bookmarkStart w:id="0" w:name="_GoBack"/>
      <w:bookmarkEnd w:id="0"/>
    </w:p>
    <w:p w:rsidR="00F053B2" w:rsidRDefault="00F053B2" w:rsidP="00F053B2">
      <w:pPr>
        <w:pStyle w:val="Heading3"/>
      </w:pPr>
      <w:r>
        <w:t>Backend</w:t>
      </w:r>
    </w:p>
    <w:p w:rsidR="00F053B2" w:rsidRDefault="00F053B2" w:rsidP="00F053B2">
      <w:pPr>
        <w:pStyle w:val="NormalWeb"/>
      </w:pPr>
      <w:proofErr w:type="spellStart"/>
      <w:r>
        <w:t>Laravel</w:t>
      </w:r>
      <w:proofErr w:type="spellEnd"/>
      <w:r>
        <w:t xml:space="preserve">, </w:t>
      </w:r>
      <w:proofErr w:type="spellStart"/>
      <w:r>
        <w:t>CodeIgniter</w:t>
      </w:r>
      <w:proofErr w:type="spellEnd"/>
      <w:r>
        <w:t xml:space="preserve">, Node.js, Express.js, Livewire, REST APIs, </w:t>
      </w:r>
      <w:proofErr w:type="spellStart"/>
      <w:r>
        <w:t>WebSockets</w:t>
      </w:r>
      <w:proofErr w:type="spellEnd"/>
      <w:r>
        <w:t>, Pusher, Queue Jobs</w:t>
      </w:r>
    </w:p>
    <w:p w:rsidR="00F053B2" w:rsidRDefault="00F053B2" w:rsidP="00F053B2">
      <w:pPr>
        <w:pStyle w:val="Heading3"/>
      </w:pPr>
      <w:r>
        <w:t>Frontend</w:t>
      </w:r>
    </w:p>
    <w:p w:rsidR="00F053B2" w:rsidRDefault="00F053B2" w:rsidP="00F053B2">
      <w:pPr>
        <w:pStyle w:val="NormalWeb"/>
      </w:pPr>
      <w:r>
        <w:t>React.js, Next.js, JavaScript, jQuery, Bootstrap, Tailwind CSS, Material UI</w:t>
      </w:r>
    </w:p>
    <w:p w:rsidR="00F053B2" w:rsidRDefault="00F053B2" w:rsidP="00F053B2">
      <w:pPr>
        <w:pStyle w:val="Heading3"/>
      </w:pPr>
      <w:r>
        <w:t>Databases</w:t>
      </w:r>
    </w:p>
    <w:p w:rsidR="00F053B2" w:rsidRDefault="00F053B2" w:rsidP="00F053B2">
      <w:pPr>
        <w:pStyle w:val="NormalWeb"/>
      </w:pPr>
      <w:r>
        <w:t>MySQL, MongoDB, Firebase, AWS RDS</w:t>
      </w:r>
    </w:p>
    <w:p w:rsidR="00F053B2" w:rsidRDefault="00F053B2" w:rsidP="00F053B2">
      <w:pPr>
        <w:pStyle w:val="Heading3"/>
      </w:pPr>
      <w:r>
        <w:t>AWS / Cloud</w:t>
      </w:r>
    </w:p>
    <w:p w:rsidR="00F053B2" w:rsidRDefault="00F053B2" w:rsidP="00F053B2">
      <w:pPr>
        <w:pStyle w:val="NormalWeb"/>
      </w:pPr>
      <w:r>
        <w:t>EC2, S3, RDS, Lambda, AWS Email Services</w:t>
      </w:r>
    </w:p>
    <w:p w:rsidR="00F053B2" w:rsidRDefault="00F053B2" w:rsidP="00F053B2">
      <w:pPr>
        <w:pStyle w:val="Heading3"/>
      </w:pPr>
      <w:r>
        <w:t>DevOps / Infrastructure</w:t>
      </w:r>
    </w:p>
    <w:p w:rsidR="00F053B2" w:rsidRDefault="00F053B2" w:rsidP="00F053B2">
      <w:pPr>
        <w:pStyle w:val="NormalWeb"/>
      </w:pPr>
      <w:r>
        <w:t xml:space="preserve">VPS, </w:t>
      </w:r>
      <w:proofErr w:type="spellStart"/>
      <w:r>
        <w:t>cPanel</w:t>
      </w:r>
      <w:proofErr w:type="spellEnd"/>
      <w:r>
        <w:t xml:space="preserve">, </w:t>
      </w:r>
      <w:proofErr w:type="spellStart"/>
      <w:r>
        <w:t>GoDaddy</w:t>
      </w:r>
      <w:proofErr w:type="spellEnd"/>
      <w:r>
        <w:t xml:space="preserve">, </w:t>
      </w:r>
      <w:proofErr w:type="spellStart"/>
      <w:r>
        <w:t>Cloudflare</w:t>
      </w:r>
      <w:proofErr w:type="spellEnd"/>
      <w:r>
        <w:t>, Docker, Linux Hosting, DNS, Deployment, Production Troubleshooting</w:t>
      </w:r>
    </w:p>
    <w:p w:rsidR="00F053B2" w:rsidRDefault="00F053B2" w:rsidP="00F053B2">
      <w:pPr>
        <w:pStyle w:val="Heading3"/>
      </w:pPr>
      <w:r>
        <w:lastRenderedPageBreak/>
        <w:t>Tools</w:t>
      </w:r>
    </w:p>
    <w:p w:rsidR="00F053B2" w:rsidRDefault="00F053B2" w:rsidP="00F053B2">
      <w:pPr>
        <w:pStyle w:val="NormalWeb"/>
      </w:pPr>
      <w:proofErr w:type="spellStart"/>
      <w:r>
        <w:t>Git</w:t>
      </w:r>
      <w:proofErr w:type="spellEnd"/>
      <w:r>
        <w:t xml:space="preserve">, GitHub, </w:t>
      </w:r>
      <w:proofErr w:type="spellStart"/>
      <w:r>
        <w:t>npm</w:t>
      </w:r>
      <w:proofErr w:type="spellEnd"/>
      <w:r>
        <w:t>, Postman</w:t>
      </w:r>
    </w:p>
    <w:p w:rsidR="00F053B2" w:rsidRDefault="00F053B2" w:rsidP="00F053B2">
      <w:pPr>
        <w:pStyle w:val="Heading3"/>
      </w:pPr>
      <w:r>
        <w:t>AI / Automation</w:t>
      </w:r>
    </w:p>
    <w:p w:rsidR="00F053B2" w:rsidRDefault="00F053B2" w:rsidP="00F053B2">
      <w:pPr>
        <w:pStyle w:val="NormalWeb"/>
      </w:pPr>
      <w:r>
        <w:t>LLM Integrations, RAG, n8n, Python AI Workflows, Knowledge Retrieval, AI-Assisted Business Processes</w:t>
      </w:r>
    </w:p>
    <w:p w:rsidR="00F053B2" w:rsidRDefault="00F053B2" w:rsidP="00F053B2">
      <w:r>
        <w:pict>
          <v:rect id="_x0000_i1028" style="width:0;height:1.5pt" o:hralign="center" o:hrstd="t" o:hr="t" fillcolor="#a0a0a0" stroked="f"/>
        </w:pict>
      </w:r>
    </w:p>
    <w:p w:rsidR="00F053B2" w:rsidRDefault="00F053B2" w:rsidP="00F053B2">
      <w:pPr>
        <w:pStyle w:val="Heading1"/>
      </w:pPr>
      <w:r>
        <w:t>PROFESSIONAL EXPERIENCE</w:t>
      </w:r>
    </w:p>
    <w:p w:rsidR="00F053B2" w:rsidRDefault="00F053B2" w:rsidP="00F053B2">
      <w:pPr>
        <w:pStyle w:val="Heading2"/>
      </w:pPr>
      <w:r>
        <w:t>WAYWEGAMING</w:t>
      </w:r>
    </w:p>
    <w:p w:rsidR="00F053B2" w:rsidRDefault="00F053B2" w:rsidP="00F053B2">
      <w:pPr>
        <w:pStyle w:val="Heading3"/>
      </w:pPr>
      <w:r>
        <w:t>Full-Stack Developer | Team Lead | Technical Lead</w:t>
      </w:r>
    </w:p>
    <w:p w:rsidR="00F053B2" w:rsidRDefault="00F053B2" w:rsidP="00F053B2">
      <w:pPr>
        <w:pStyle w:val="NormalWeb"/>
      </w:pPr>
      <w:r>
        <w:rPr>
          <w:rStyle w:val="Strong"/>
        </w:rPr>
        <w:t>CTO-Level Technical Responsibilities | Apr 2026 – Present</w:t>
      </w:r>
    </w:p>
    <w:p w:rsidR="00F053B2" w:rsidRDefault="00F053B2" w:rsidP="00F053B2">
      <w:pPr>
        <w:pStyle w:val="NormalWeb"/>
        <w:numPr>
          <w:ilvl w:val="0"/>
          <w:numId w:val="11"/>
        </w:numPr>
      </w:pPr>
      <w:r>
        <w:t xml:space="preserve">Lead full-stack development across </w:t>
      </w:r>
      <w:proofErr w:type="spellStart"/>
      <w:r>
        <w:t>Laravel</w:t>
      </w:r>
      <w:proofErr w:type="spellEnd"/>
      <w:r>
        <w:t>, MERN, Python, SaaS, AI, and business-management applications.</w:t>
      </w:r>
    </w:p>
    <w:p w:rsidR="00F053B2" w:rsidRDefault="00F053B2" w:rsidP="00F053B2">
      <w:pPr>
        <w:pStyle w:val="NormalWeb"/>
        <w:numPr>
          <w:ilvl w:val="0"/>
          <w:numId w:val="11"/>
        </w:numPr>
      </w:pPr>
      <w:r>
        <w:t xml:space="preserve">Built a complete </w:t>
      </w:r>
      <w:r>
        <w:rPr>
          <w:rStyle w:val="Strong"/>
        </w:rPr>
        <w:t>HRM system</w:t>
      </w:r>
      <w:r>
        <w:t xml:space="preserve"> for internal HR and operational management.</w:t>
      </w:r>
    </w:p>
    <w:p w:rsidR="00F053B2" w:rsidRDefault="00F053B2" w:rsidP="00F053B2">
      <w:pPr>
        <w:pStyle w:val="NormalWeb"/>
        <w:numPr>
          <w:ilvl w:val="0"/>
          <w:numId w:val="11"/>
        </w:numPr>
      </w:pPr>
      <w:r>
        <w:t xml:space="preserve">Develop and maintain gaming websites and platforms using the </w:t>
      </w:r>
      <w:r>
        <w:rPr>
          <w:rStyle w:val="Strong"/>
        </w:rPr>
        <w:t>MERN stack</w:t>
      </w:r>
      <w:r>
        <w:t>.</w:t>
      </w:r>
    </w:p>
    <w:p w:rsidR="00F053B2" w:rsidRDefault="00F053B2" w:rsidP="00F053B2">
      <w:pPr>
        <w:pStyle w:val="NormalWeb"/>
        <w:numPr>
          <w:ilvl w:val="0"/>
          <w:numId w:val="11"/>
        </w:numPr>
      </w:pPr>
      <w:r>
        <w:t>Handle frontend, backend, APIs, databases, integrations, and deployment.</w:t>
      </w:r>
    </w:p>
    <w:p w:rsidR="00F053B2" w:rsidRDefault="00F053B2" w:rsidP="00F053B2">
      <w:pPr>
        <w:pStyle w:val="NormalWeb"/>
        <w:numPr>
          <w:ilvl w:val="0"/>
          <w:numId w:val="11"/>
        </w:numPr>
      </w:pPr>
      <w:r>
        <w:t xml:space="preserve">Develop service-based company websites and platforms using </w:t>
      </w:r>
      <w:proofErr w:type="spellStart"/>
      <w:r>
        <w:t>Laravel</w:t>
      </w:r>
      <w:proofErr w:type="spellEnd"/>
      <w:r>
        <w:t>.</w:t>
      </w:r>
    </w:p>
    <w:p w:rsidR="00F053B2" w:rsidRDefault="00F053B2" w:rsidP="00F053B2">
      <w:pPr>
        <w:pStyle w:val="NormalWeb"/>
        <w:numPr>
          <w:ilvl w:val="0"/>
          <w:numId w:val="11"/>
        </w:numPr>
      </w:pPr>
      <w:r>
        <w:t xml:space="preserve">Manage approximately </w:t>
      </w:r>
      <w:r>
        <w:rPr>
          <w:rStyle w:val="Strong"/>
        </w:rPr>
        <w:t>200+ domain-based websites</w:t>
      </w:r>
      <w:r>
        <w:t>, including development, deployment, maintenance, and optimization.</w:t>
      </w:r>
    </w:p>
    <w:p w:rsidR="00F053B2" w:rsidRDefault="00F053B2" w:rsidP="00F053B2">
      <w:pPr>
        <w:pStyle w:val="NormalWeb"/>
        <w:numPr>
          <w:ilvl w:val="0"/>
          <w:numId w:val="11"/>
        </w:numPr>
      </w:pPr>
      <w:r>
        <w:t>Perform technical SEO and website optimization across multi-domain websites.</w:t>
      </w:r>
    </w:p>
    <w:p w:rsidR="00F053B2" w:rsidRDefault="00F053B2" w:rsidP="00F053B2">
      <w:pPr>
        <w:pStyle w:val="NormalWeb"/>
        <w:numPr>
          <w:ilvl w:val="0"/>
          <w:numId w:val="11"/>
        </w:numPr>
      </w:pPr>
      <w:r>
        <w:t xml:space="preserve">Developed an internal </w:t>
      </w:r>
      <w:r>
        <w:rPr>
          <w:rStyle w:val="Strong"/>
        </w:rPr>
        <w:t>SEO Content Placement Dashboard</w:t>
      </w:r>
      <w:r>
        <w:t xml:space="preserve"> for content placement and SEO operations.</w:t>
      </w:r>
    </w:p>
    <w:p w:rsidR="00F053B2" w:rsidRDefault="00F053B2" w:rsidP="00F053B2">
      <w:pPr>
        <w:pStyle w:val="NormalWeb"/>
        <w:numPr>
          <w:ilvl w:val="0"/>
          <w:numId w:val="11"/>
        </w:numPr>
      </w:pPr>
      <w:r>
        <w:t>Lead development, SEO, content-writing, and design teams.</w:t>
      </w:r>
    </w:p>
    <w:p w:rsidR="00F053B2" w:rsidRDefault="00F053B2" w:rsidP="00F053B2">
      <w:pPr>
        <w:pStyle w:val="NormalWeb"/>
        <w:numPr>
          <w:ilvl w:val="0"/>
          <w:numId w:val="11"/>
        </w:numPr>
      </w:pPr>
      <w:r>
        <w:t>Assign tasks, monitor progress, perform code reviews, conduct live code checks, and provide technical direction.</w:t>
      </w:r>
    </w:p>
    <w:p w:rsidR="00F053B2" w:rsidRDefault="00F053B2" w:rsidP="00F053B2">
      <w:pPr>
        <w:pStyle w:val="NormalWeb"/>
        <w:numPr>
          <w:ilvl w:val="0"/>
          <w:numId w:val="11"/>
        </w:numPr>
      </w:pPr>
      <w:r>
        <w:t xml:space="preserve">Work on SaaS-based systems using </w:t>
      </w:r>
      <w:proofErr w:type="spellStart"/>
      <w:r>
        <w:t>Laravel</w:t>
      </w:r>
      <w:proofErr w:type="spellEnd"/>
      <w:r>
        <w:t>, MERN, and Python.</w:t>
      </w:r>
    </w:p>
    <w:p w:rsidR="00F053B2" w:rsidRDefault="00F053B2" w:rsidP="00F053B2">
      <w:pPr>
        <w:pStyle w:val="NormalWeb"/>
        <w:numPr>
          <w:ilvl w:val="0"/>
          <w:numId w:val="11"/>
        </w:numPr>
      </w:pPr>
      <w:r>
        <w:t>Work on AI/LLM applications, RAG systems, knowledge-retrieval workflows, and AI-assisted business processes.</w:t>
      </w:r>
    </w:p>
    <w:p w:rsidR="00F053B2" w:rsidRDefault="00F053B2" w:rsidP="00F053B2">
      <w:pPr>
        <w:pStyle w:val="NormalWeb"/>
        <w:numPr>
          <w:ilvl w:val="0"/>
          <w:numId w:val="11"/>
        </w:numPr>
      </w:pPr>
      <w:r>
        <w:t>Design and manage n8n automation workflows.</w:t>
      </w:r>
    </w:p>
    <w:p w:rsidR="00F053B2" w:rsidRDefault="00F053B2" w:rsidP="00F053B2">
      <w:pPr>
        <w:pStyle w:val="NormalWeb"/>
        <w:numPr>
          <w:ilvl w:val="0"/>
          <w:numId w:val="11"/>
        </w:numPr>
      </w:pPr>
      <w:r>
        <w:t>Participate in architecture, technology selection, infrastructure planning, and technical delivery.</w:t>
      </w:r>
    </w:p>
    <w:p w:rsidR="00F053B2" w:rsidRDefault="00F053B2" w:rsidP="00F053B2">
      <w:pPr>
        <w:pStyle w:val="NormalWeb"/>
        <w:numPr>
          <w:ilvl w:val="0"/>
          <w:numId w:val="11"/>
        </w:numPr>
      </w:pPr>
      <w:r>
        <w:t xml:space="preserve">Manage VPS, </w:t>
      </w:r>
      <w:proofErr w:type="spellStart"/>
      <w:r>
        <w:t>GoDaddy</w:t>
      </w:r>
      <w:proofErr w:type="spellEnd"/>
      <w:r>
        <w:t xml:space="preserve"> hosting, domains, DNS, </w:t>
      </w:r>
      <w:proofErr w:type="spellStart"/>
      <w:r>
        <w:t>Cloudflare</w:t>
      </w:r>
      <w:proofErr w:type="spellEnd"/>
      <w:r>
        <w:t>, deployments, caching, and production environments.</w:t>
      </w:r>
    </w:p>
    <w:p w:rsidR="00F053B2" w:rsidRDefault="00F053B2" w:rsidP="00F053B2">
      <w:pPr>
        <w:pStyle w:val="NormalWeb"/>
        <w:numPr>
          <w:ilvl w:val="0"/>
          <w:numId w:val="11"/>
        </w:numPr>
      </w:pPr>
      <w:r>
        <w:t>Handle production troubleshooting, performance optimization, security, and infrastructure maintenance.</w:t>
      </w:r>
    </w:p>
    <w:p w:rsidR="00F053B2" w:rsidRDefault="00F053B2" w:rsidP="00F053B2">
      <w:r>
        <w:pict>
          <v:rect id="_x0000_i1029" style="width:0;height:1.5pt" o:hralign="center" o:hrstd="t" o:hr="t" fillcolor="#a0a0a0" stroked="f"/>
        </w:pict>
      </w:r>
    </w:p>
    <w:p w:rsidR="00F053B2" w:rsidRDefault="00F053B2" w:rsidP="00F053B2">
      <w:pPr>
        <w:pStyle w:val="Heading1"/>
      </w:pPr>
      <w:r>
        <w:t>SIGMA DIGITAL SOLUTIONS</w:t>
      </w:r>
    </w:p>
    <w:p w:rsidR="00F053B2" w:rsidRDefault="00F053B2" w:rsidP="00F053B2">
      <w:pPr>
        <w:pStyle w:val="Heading3"/>
      </w:pPr>
      <w:r>
        <w:t>Backend Developer | Team Lead</w:t>
      </w:r>
    </w:p>
    <w:p w:rsidR="00F053B2" w:rsidRDefault="00F053B2" w:rsidP="00F053B2">
      <w:pPr>
        <w:pStyle w:val="NormalWeb"/>
      </w:pPr>
      <w:r>
        <w:rPr>
          <w:rStyle w:val="Strong"/>
        </w:rPr>
        <w:t>Apr 2025 – Apr 2026</w:t>
      </w:r>
    </w:p>
    <w:p w:rsidR="00F053B2" w:rsidRDefault="00F053B2" w:rsidP="00F053B2">
      <w:pPr>
        <w:pStyle w:val="NormalWeb"/>
        <w:numPr>
          <w:ilvl w:val="0"/>
          <w:numId w:val="12"/>
        </w:numPr>
      </w:pPr>
      <w:r>
        <w:lastRenderedPageBreak/>
        <w:t xml:space="preserve">Developed full-stack business applications using </w:t>
      </w:r>
      <w:proofErr w:type="spellStart"/>
      <w:r>
        <w:t>Laravel</w:t>
      </w:r>
      <w:proofErr w:type="spellEnd"/>
      <w:r>
        <w:t>, Node.js, React, databases, and APIs.</w:t>
      </w:r>
    </w:p>
    <w:p w:rsidR="00F053B2" w:rsidRDefault="00F053B2" w:rsidP="00F053B2">
      <w:pPr>
        <w:pStyle w:val="NormalWeb"/>
        <w:numPr>
          <w:ilvl w:val="0"/>
          <w:numId w:val="12"/>
        </w:numPr>
      </w:pPr>
      <w:r>
        <w:t>Led developers through task assignment, code reviews, technical guidance, and implementation support.</w:t>
      </w:r>
    </w:p>
    <w:p w:rsidR="00F053B2" w:rsidRDefault="00F053B2" w:rsidP="00F053B2">
      <w:pPr>
        <w:pStyle w:val="NormalWeb"/>
        <w:numPr>
          <w:ilvl w:val="0"/>
          <w:numId w:val="12"/>
        </w:numPr>
      </w:pPr>
      <w:r>
        <w:t>Developed travel, banking-related, water-park, CRM, and business-management platforms.</w:t>
      </w:r>
    </w:p>
    <w:p w:rsidR="00F053B2" w:rsidRDefault="00F053B2" w:rsidP="00F053B2">
      <w:pPr>
        <w:pStyle w:val="NormalWeb"/>
        <w:numPr>
          <w:ilvl w:val="0"/>
          <w:numId w:val="12"/>
        </w:numPr>
      </w:pPr>
      <w:r>
        <w:t xml:space="preserve">Managed VPS, hosting, </w:t>
      </w:r>
      <w:proofErr w:type="spellStart"/>
      <w:r>
        <w:t>cPanel</w:t>
      </w:r>
      <w:proofErr w:type="spellEnd"/>
      <w:r>
        <w:t>, deployments, and DevOps responsibilities.</w:t>
      </w:r>
    </w:p>
    <w:p w:rsidR="00F053B2" w:rsidRDefault="00F053B2" w:rsidP="00F053B2">
      <w:pPr>
        <w:pStyle w:val="NormalWeb"/>
        <w:numPr>
          <w:ilvl w:val="0"/>
          <w:numId w:val="12"/>
        </w:numPr>
      </w:pPr>
      <w:r>
        <w:t>Supported architecture, database design, API development, debugging, optimization, and production deployment.</w:t>
      </w:r>
    </w:p>
    <w:p w:rsidR="00F053B2" w:rsidRDefault="00F053B2" w:rsidP="00F053B2">
      <w:pPr>
        <w:pStyle w:val="Heading3"/>
      </w:pPr>
      <w:r>
        <w:t>Selected Projects</w:t>
      </w:r>
    </w:p>
    <w:p w:rsidR="00F053B2" w:rsidRDefault="00F053B2" w:rsidP="00F053B2">
      <w:pPr>
        <w:pStyle w:val="NormalWeb"/>
      </w:pPr>
      <w:proofErr w:type="spellStart"/>
      <w:r>
        <w:rPr>
          <w:rStyle w:val="Strong"/>
        </w:rPr>
        <w:t>Allmulla</w:t>
      </w:r>
      <w:proofErr w:type="spellEnd"/>
      <w:r>
        <w:t xml:space="preserve"> — Travel-based platform/business system.</w:t>
      </w:r>
    </w:p>
    <w:p w:rsidR="00F053B2" w:rsidRDefault="00F053B2" w:rsidP="00F053B2">
      <w:pPr>
        <w:pStyle w:val="NormalWeb"/>
      </w:pPr>
      <w:r>
        <w:rPr>
          <w:rStyle w:val="Strong"/>
        </w:rPr>
        <w:t>Techno Bank</w:t>
      </w:r>
      <w:r>
        <w:t xml:space="preserve"> — Banking-related business system.</w:t>
      </w:r>
    </w:p>
    <w:p w:rsidR="00F053B2" w:rsidRDefault="00F053B2" w:rsidP="00F053B2">
      <w:pPr>
        <w:pStyle w:val="NormalWeb"/>
      </w:pPr>
      <w:r>
        <w:rPr>
          <w:rStyle w:val="Strong"/>
        </w:rPr>
        <w:t>Check</w:t>
      </w:r>
      <w:r>
        <w:t xml:space="preserve"> — Banking/financial-related business system.</w:t>
      </w:r>
    </w:p>
    <w:p w:rsidR="00F053B2" w:rsidRDefault="00F053B2" w:rsidP="00F053B2">
      <w:pPr>
        <w:pStyle w:val="NormalWeb"/>
      </w:pPr>
      <w:proofErr w:type="spellStart"/>
      <w:r>
        <w:rPr>
          <w:rStyle w:val="Strong"/>
        </w:rPr>
        <w:t>Meryal</w:t>
      </w:r>
      <w:proofErr w:type="spellEnd"/>
      <w:r>
        <w:rPr>
          <w:rStyle w:val="Strong"/>
        </w:rPr>
        <w:t xml:space="preserve"> Water Park</w:t>
      </w:r>
      <w:r>
        <w:t xml:space="preserve"> — Water-park business platform/system.</w:t>
      </w:r>
    </w:p>
    <w:p w:rsidR="00F053B2" w:rsidRDefault="00F053B2" w:rsidP="00F053B2">
      <w:pPr>
        <w:pStyle w:val="NormalWeb"/>
      </w:pPr>
      <w:r>
        <w:rPr>
          <w:rStyle w:val="Strong"/>
        </w:rPr>
        <w:t>CRM Systems</w:t>
      </w:r>
      <w:r>
        <w:t xml:space="preserve"> — Customer management, workflows, dashboards, administration, reporting, and business operations.</w:t>
      </w:r>
    </w:p>
    <w:p w:rsidR="00F053B2" w:rsidRDefault="00F053B2" w:rsidP="00F053B2">
      <w:r>
        <w:pict>
          <v:rect id="_x0000_i1030" style="width:0;height:1.5pt" o:hralign="center" o:hrstd="t" o:hr="t" fillcolor="#a0a0a0" stroked="f"/>
        </w:pict>
      </w:r>
    </w:p>
    <w:p w:rsidR="00F053B2" w:rsidRDefault="00F053B2" w:rsidP="00F053B2">
      <w:pPr>
        <w:pStyle w:val="Heading1"/>
      </w:pPr>
      <w:r>
        <w:t>DEVTHRONE</w:t>
      </w:r>
    </w:p>
    <w:p w:rsidR="00F053B2" w:rsidRDefault="00F053B2" w:rsidP="00F053B2">
      <w:pPr>
        <w:pStyle w:val="Heading3"/>
      </w:pPr>
      <w:r>
        <w:t>Project-Based Full-Stack Developer</w:t>
      </w:r>
    </w:p>
    <w:p w:rsidR="00F053B2" w:rsidRDefault="00F053B2" w:rsidP="00F053B2">
      <w:pPr>
        <w:pStyle w:val="NormalWeb"/>
      </w:pPr>
      <w:r>
        <w:rPr>
          <w:rStyle w:val="Strong"/>
        </w:rPr>
        <w:t>Mar 2024 – Apr 2025</w:t>
      </w:r>
    </w:p>
    <w:p w:rsidR="00F053B2" w:rsidRDefault="00F053B2" w:rsidP="00F053B2">
      <w:pPr>
        <w:pStyle w:val="NormalWeb"/>
        <w:numPr>
          <w:ilvl w:val="0"/>
          <w:numId w:val="13"/>
        </w:numPr>
      </w:pPr>
      <w:r>
        <w:t xml:space="preserve">Developed client and business applications using </w:t>
      </w:r>
      <w:proofErr w:type="spellStart"/>
      <w:r>
        <w:t>Laravel</w:t>
      </w:r>
      <w:proofErr w:type="spellEnd"/>
      <w:r>
        <w:t>, Node.js, React, databases, and APIs.</w:t>
      </w:r>
    </w:p>
    <w:p w:rsidR="00F053B2" w:rsidRDefault="00F053B2" w:rsidP="00F053B2">
      <w:pPr>
        <w:pStyle w:val="NormalWeb"/>
        <w:numPr>
          <w:ilvl w:val="0"/>
          <w:numId w:val="13"/>
        </w:numPr>
      </w:pPr>
      <w:r>
        <w:t>Developed backend systems, CRM applications, dashboards, integrations, and business workflows.</w:t>
      </w:r>
    </w:p>
    <w:p w:rsidR="00F053B2" w:rsidRDefault="00F053B2" w:rsidP="00F053B2">
      <w:pPr>
        <w:pStyle w:val="NormalWeb"/>
        <w:numPr>
          <w:ilvl w:val="0"/>
          <w:numId w:val="13"/>
        </w:numPr>
      </w:pPr>
      <w:r>
        <w:t>Handled deployment, hosting, server configuration, troubleshooting, and production maintenance.</w:t>
      </w:r>
    </w:p>
    <w:p w:rsidR="00F053B2" w:rsidRDefault="00F053B2" w:rsidP="00F053B2">
      <w:pPr>
        <w:pStyle w:val="NormalWeb"/>
        <w:numPr>
          <w:ilvl w:val="0"/>
          <w:numId w:val="13"/>
        </w:numPr>
      </w:pPr>
      <w:r>
        <w:t>Worked across multiple client products and technology stacks.</w:t>
      </w:r>
    </w:p>
    <w:p w:rsidR="00F053B2" w:rsidRDefault="00F053B2" w:rsidP="00F053B2">
      <w:pPr>
        <w:pStyle w:val="NormalWeb"/>
        <w:numPr>
          <w:ilvl w:val="0"/>
          <w:numId w:val="13"/>
        </w:numPr>
      </w:pPr>
      <w:r>
        <w:t>Delivered applications from development through deployment and ongoing maintenance.</w:t>
      </w:r>
    </w:p>
    <w:p w:rsidR="00F053B2" w:rsidRDefault="00F053B2" w:rsidP="00F053B2">
      <w:r>
        <w:pict>
          <v:rect id="_x0000_i1031" style="width:0;height:1.5pt" o:hralign="center" o:hrstd="t" o:hr="t" fillcolor="#a0a0a0" stroked="f"/>
        </w:pict>
      </w:r>
    </w:p>
    <w:p w:rsidR="00F053B2" w:rsidRDefault="00F053B2" w:rsidP="00F053B2">
      <w:pPr>
        <w:pStyle w:val="Heading1"/>
      </w:pPr>
      <w:r>
        <w:t>ZIMO GROUP</w:t>
      </w:r>
    </w:p>
    <w:p w:rsidR="00F053B2" w:rsidRDefault="00F053B2" w:rsidP="00F053B2">
      <w:pPr>
        <w:pStyle w:val="Heading3"/>
      </w:pPr>
      <w:r>
        <w:t>Senior Backend Developer</w:t>
      </w:r>
    </w:p>
    <w:p w:rsidR="00F053B2" w:rsidRDefault="00F053B2" w:rsidP="00F053B2">
      <w:pPr>
        <w:pStyle w:val="NormalWeb"/>
      </w:pPr>
      <w:r>
        <w:rPr>
          <w:rStyle w:val="Strong"/>
        </w:rPr>
        <w:t>Jul 2022 – Feb 2024</w:t>
      </w:r>
    </w:p>
    <w:p w:rsidR="00F053B2" w:rsidRDefault="00F053B2" w:rsidP="00F053B2">
      <w:pPr>
        <w:pStyle w:val="NormalWeb"/>
      </w:pPr>
      <w:r>
        <w:t>Worked on multiple company products with responsibility for backend development, APIs, databases, architecture, security, performance, and production support.</w:t>
      </w:r>
    </w:p>
    <w:p w:rsidR="00F053B2" w:rsidRDefault="00F053B2" w:rsidP="00F053B2">
      <w:pPr>
        <w:pStyle w:val="Heading3"/>
      </w:pPr>
      <w:r>
        <w:t>Responsibilities</w:t>
      </w:r>
    </w:p>
    <w:p w:rsidR="00F053B2" w:rsidRDefault="00F053B2" w:rsidP="00F053B2">
      <w:pPr>
        <w:pStyle w:val="NormalWeb"/>
        <w:numPr>
          <w:ilvl w:val="0"/>
          <w:numId w:val="14"/>
        </w:numPr>
      </w:pPr>
      <w:r>
        <w:t xml:space="preserve">Developed </w:t>
      </w:r>
      <w:proofErr w:type="spellStart"/>
      <w:r>
        <w:t>Laravel</w:t>
      </w:r>
      <w:proofErr w:type="spellEnd"/>
      <w:r>
        <w:t>/PHP backend systems and APIs.</w:t>
      </w:r>
    </w:p>
    <w:p w:rsidR="00F053B2" w:rsidRDefault="00F053B2" w:rsidP="00F053B2">
      <w:pPr>
        <w:pStyle w:val="NormalWeb"/>
        <w:numPr>
          <w:ilvl w:val="0"/>
          <w:numId w:val="14"/>
        </w:numPr>
      </w:pPr>
      <w:r>
        <w:lastRenderedPageBreak/>
        <w:t>Designed database structures and application architecture.</w:t>
      </w:r>
    </w:p>
    <w:p w:rsidR="00F053B2" w:rsidRDefault="00F053B2" w:rsidP="00F053B2">
      <w:pPr>
        <w:pStyle w:val="NormalWeb"/>
        <w:numPr>
          <w:ilvl w:val="0"/>
          <w:numId w:val="14"/>
        </w:numPr>
      </w:pPr>
      <w:r>
        <w:t>Implemented business logic and application workflows.</w:t>
      </w:r>
    </w:p>
    <w:p w:rsidR="00F053B2" w:rsidRDefault="00F053B2" w:rsidP="00F053B2">
      <w:pPr>
        <w:pStyle w:val="NormalWeb"/>
        <w:numPr>
          <w:ilvl w:val="0"/>
          <w:numId w:val="14"/>
        </w:numPr>
      </w:pPr>
      <w:r>
        <w:t>Worked on security and application-level protections.</w:t>
      </w:r>
    </w:p>
    <w:p w:rsidR="00F053B2" w:rsidRDefault="00F053B2" w:rsidP="00F053B2">
      <w:pPr>
        <w:pStyle w:val="NormalWeb"/>
        <w:numPr>
          <w:ilvl w:val="0"/>
          <w:numId w:val="14"/>
        </w:numPr>
      </w:pPr>
      <w:r>
        <w:t>Optimized application and database performance.</w:t>
      </w:r>
    </w:p>
    <w:p w:rsidR="00F053B2" w:rsidRDefault="00F053B2" w:rsidP="00F053B2">
      <w:pPr>
        <w:pStyle w:val="NormalWeb"/>
        <w:numPr>
          <w:ilvl w:val="0"/>
          <w:numId w:val="14"/>
        </w:numPr>
      </w:pPr>
      <w:r>
        <w:t>Debugged production issues and improved code quality.</w:t>
      </w:r>
    </w:p>
    <w:p w:rsidR="00F053B2" w:rsidRDefault="00F053B2" w:rsidP="00F053B2">
      <w:pPr>
        <w:pStyle w:val="NormalWeb"/>
        <w:numPr>
          <w:ilvl w:val="0"/>
          <w:numId w:val="14"/>
        </w:numPr>
      </w:pPr>
      <w:r>
        <w:t>Supported project planning and architecture decisions.</w:t>
      </w:r>
    </w:p>
    <w:p w:rsidR="00F053B2" w:rsidRDefault="00F053B2" w:rsidP="00F053B2">
      <w:pPr>
        <w:pStyle w:val="NormalWeb"/>
        <w:numPr>
          <w:ilvl w:val="0"/>
          <w:numId w:val="14"/>
        </w:numPr>
      </w:pPr>
      <w:r>
        <w:t>Worked with frontend teams through API-driven application development.</w:t>
      </w:r>
    </w:p>
    <w:p w:rsidR="00F053B2" w:rsidRDefault="00F053B2" w:rsidP="00F053B2">
      <w:pPr>
        <w:pStyle w:val="NormalWeb"/>
        <w:numPr>
          <w:ilvl w:val="0"/>
          <w:numId w:val="14"/>
        </w:numPr>
      </w:pPr>
      <w:r>
        <w:t>Supported technical SEO and search-engine registration.</w:t>
      </w:r>
    </w:p>
    <w:p w:rsidR="00F053B2" w:rsidRDefault="00F053B2" w:rsidP="00F053B2">
      <w:pPr>
        <w:pStyle w:val="Heading3"/>
      </w:pPr>
      <w:r>
        <w:t>Key Products</w:t>
      </w:r>
    </w:p>
    <w:p w:rsidR="00F053B2" w:rsidRDefault="00F053B2" w:rsidP="00F053B2">
      <w:pPr>
        <w:pStyle w:val="NormalWeb"/>
      </w:pPr>
      <w:proofErr w:type="spellStart"/>
      <w:r>
        <w:rPr>
          <w:rStyle w:val="Strong"/>
        </w:rPr>
        <w:t>ZimoMeet</w:t>
      </w:r>
      <w:proofErr w:type="spellEnd"/>
      <w:r>
        <w:rPr>
          <w:rStyle w:val="Strong"/>
        </w:rPr>
        <w:t xml:space="preserve"> — Online Meeting Platform</w:t>
      </w:r>
    </w:p>
    <w:p w:rsidR="00F053B2" w:rsidRDefault="00F053B2" w:rsidP="00F053B2">
      <w:pPr>
        <w:pStyle w:val="NormalWeb"/>
        <w:numPr>
          <w:ilvl w:val="0"/>
          <w:numId w:val="15"/>
        </w:numPr>
      </w:pPr>
      <w:r>
        <w:t>Backend development and business logic.</w:t>
      </w:r>
    </w:p>
    <w:p w:rsidR="00F053B2" w:rsidRDefault="00F053B2" w:rsidP="00F053B2">
      <w:pPr>
        <w:pStyle w:val="NormalWeb"/>
        <w:numPr>
          <w:ilvl w:val="0"/>
          <w:numId w:val="15"/>
        </w:numPr>
      </w:pPr>
      <w:r>
        <w:t>API development and application workflows.</w:t>
      </w:r>
    </w:p>
    <w:p w:rsidR="00F053B2" w:rsidRDefault="00F053B2" w:rsidP="00F053B2">
      <w:pPr>
        <w:pStyle w:val="NormalWeb"/>
      </w:pPr>
      <w:proofErr w:type="spellStart"/>
      <w:r>
        <w:rPr>
          <w:rStyle w:val="Strong"/>
        </w:rPr>
        <w:t>Zimo.Team</w:t>
      </w:r>
      <w:proofErr w:type="spellEnd"/>
      <w:r>
        <w:rPr>
          <w:rStyle w:val="Strong"/>
        </w:rPr>
        <w:t xml:space="preserve"> — Team &amp; Application Management</w:t>
      </w:r>
    </w:p>
    <w:p w:rsidR="00F053B2" w:rsidRDefault="00F053B2" w:rsidP="00F053B2">
      <w:pPr>
        <w:pStyle w:val="NormalWeb"/>
        <w:numPr>
          <w:ilvl w:val="0"/>
          <w:numId w:val="16"/>
        </w:numPr>
      </w:pPr>
      <w:r>
        <w:t>Backend development for team and application management.</w:t>
      </w:r>
    </w:p>
    <w:p w:rsidR="00F053B2" w:rsidRDefault="00F053B2" w:rsidP="00F053B2">
      <w:pPr>
        <w:pStyle w:val="NormalWeb"/>
        <w:numPr>
          <w:ilvl w:val="0"/>
          <w:numId w:val="16"/>
        </w:numPr>
      </w:pPr>
      <w:r>
        <w:t>Business workflows and APIs.</w:t>
      </w:r>
    </w:p>
    <w:p w:rsidR="00F053B2" w:rsidRDefault="00F053B2" w:rsidP="00F053B2">
      <w:pPr>
        <w:pStyle w:val="NormalWeb"/>
      </w:pPr>
      <w:proofErr w:type="spellStart"/>
      <w:r>
        <w:rPr>
          <w:rStyle w:val="Strong"/>
        </w:rPr>
        <w:t>ZiTransfer</w:t>
      </w:r>
      <w:proofErr w:type="spellEnd"/>
      <w:r>
        <w:rPr>
          <w:rStyle w:val="Strong"/>
        </w:rPr>
        <w:t xml:space="preserve"> — File Transfer Platform</w:t>
      </w:r>
    </w:p>
    <w:p w:rsidR="00F053B2" w:rsidRDefault="00F053B2" w:rsidP="00F053B2">
      <w:pPr>
        <w:pStyle w:val="NormalWeb"/>
        <w:numPr>
          <w:ilvl w:val="0"/>
          <w:numId w:val="17"/>
        </w:numPr>
      </w:pPr>
      <w:r>
        <w:t>Developed a WeTransfer-style file transfer system.</w:t>
      </w:r>
    </w:p>
    <w:p w:rsidR="00F053B2" w:rsidRDefault="00F053B2" w:rsidP="00F053B2">
      <w:pPr>
        <w:pStyle w:val="NormalWeb"/>
        <w:numPr>
          <w:ilvl w:val="0"/>
          <w:numId w:val="17"/>
        </w:numPr>
      </w:pPr>
      <w:proofErr w:type="spellStart"/>
      <w:r>
        <w:t>Laravel</w:t>
      </w:r>
      <w:proofErr w:type="spellEnd"/>
      <w:r>
        <w:t xml:space="preserve"> backend development.</w:t>
      </w:r>
    </w:p>
    <w:p w:rsidR="00F053B2" w:rsidRDefault="00F053B2" w:rsidP="00F053B2">
      <w:pPr>
        <w:pStyle w:val="NormalWeb"/>
        <w:numPr>
          <w:ilvl w:val="0"/>
          <w:numId w:val="17"/>
        </w:numPr>
      </w:pPr>
      <w:r>
        <w:t>AWS S3 integration.</w:t>
      </w:r>
    </w:p>
    <w:p w:rsidR="00F053B2" w:rsidRDefault="00F053B2" w:rsidP="00F053B2">
      <w:pPr>
        <w:pStyle w:val="NormalWeb"/>
        <w:numPr>
          <w:ilvl w:val="0"/>
          <w:numId w:val="17"/>
        </w:numPr>
      </w:pPr>
      <w:r>
        <w:t>File upload, storage, management, and sharing workflows.</w:t>
      </w:r>
    </w:p>
    <w:p w:rsidR="00F053B2" w:rsidRDefault="00F053B2" w:rsidP="00F053B2">
      <w:pPr>
        <w:pStyle w:val="NormalWeb"/>
      </w:pPr>
      <w:proofErr w:type="spellStart"/>
      <w:r>
        <w:rPr>
          <w:rStyle w:val="Strong"/>
        </w:rPr>
        <w:t>ZimoPro</w:t>
      </w:r>
      <w:proofErr w:type="spellEnd"/>
      <w:r>
        <w:rPr>
          <w:rStyle w:val="Strong"/>
        </w:rPr>
        <w:t xml:space="preserve"> — Luxury Goods Bidding Platform</w:t>
      </w:r>
    </w:p>
    <w:p w:rsidR="00F053B2" w:rsidRDefault="00F053B2" w:rsidP="00F053B2">
      <w:pPr>
        <w:pStyle w:val="NormalWeb"/>
        <w:numPr>
          <w:ilvl w:val="0"/>
          <w:numId w:val="18"/>
        </w:numPr>
      </w:pPr>
      <w:r>
        <w:t>Backend development for luxury-goods bidding.</w:t>
      </w:r>
    </w:p>
    <w:p w:rsidR="00F053B2" w:rsidRDefault="00F053B2" w:rsidP="00F053B2">
      <w:pPr>
        <w:pStyle w:val="NormalWeb"/>
        <w:numPr>
          <w:ilvl w:val="0"/>
          <w:numId w:val="18"/>
        </w:numPr>
      </w:pPr>
      <w:r>
        <w:t>Business logic, application workflows, APIs, and database functionality.</w:t>
      </w:r>
    </w:p>
    <w:p w:rsidR="00F053B2" w:rsidRDefault="00F053B2" w:rsidP="00F053B2">
      <w:r>
        <w:pict>
          <v:rect id="_x0000_i1032" style="width:0;height:1.5pt" o:hralign="center" o:hrstd="t" o:hr="t" fillcolor="#a0a0a0" stroked="f"/>
        </w:pict>
      </w:r>
    </w:p>
    <w:p w:rsidR="00F053B2" w:rsidRDefault="00F053B2" w:rsidP="00F053B2">
      <w:pPr>
        <w:pStyle w:val="Heading1"/>
      </w:pPr>
      <w:r>
        <w:t>TECH FALCON</w:t>
      </w:r>
    </w:p>
    <w:p w:rsidR="00F053B2" w:rsidRDefault="00F053B2" w:rsidP="00F053B2">
      <w:pPr>
        <w:pStyle w:val="Heading3"/>
      </w:pPr>
      <w:r>
        <w:t>JavaScript Developer / Intern → Developer</w:t>
      </w:r>
    </w:p>
    <w:p w:rsidR="00F053B2" w:rsidRDefault="00F053B2" w:rsidP="00F053B2">
      <w:pPr>
        <w:pStyle w:val="NormalWeb"/>
      </w:pPr>
      <w:r>
        <w:rPr>
          <w:rStyle w:val="Strong"/>
        </w:rPr>
        <w:t>Nov 2021 – Jun 2022</w:t>
      </w:r>
    </w:p>
    <w:p w:rsidR="00F053B2" w:rsidRDefault="00F053B2" w:rsidP="00F053B2">
      <w:pPr>
        <w:pStyle w:val="NormalWeb"/>
        <w:numPr>
          <w:ilvl w:val="0"/>
          <w:numId w:val="19"/>
        </w:numPr>
      </w:pPr>
      <w:r>
        <w:t>Started as an intern and progressed into professional development.</w:t>
      </w:r>
    </w:p>
    <w:p w:rsidR="00F053B2" w:rsidRDefault="00F053B2" w:rsidP="00F053B2">
      <w:pPr>
        <w:pStyle w:val="NormalWeb"/>
        <w:numPr>
          <w:ilvl w:val="0"/>
          <w:numId w:val="19"/>
        </w:numPr>
      </w:pPr>
      <w:r>
        <w:t>Worked with JavaScript, PHP, and web applications.</w:t>
      </w:r>
    </w:p>
    <w:p w:rsidR="00F053B2" w:rsidRDefault="00F053B2" w:rsidP="00F053B2">
      <w:pPr>
        <w:pStyle w:val="NormalWeb"/>
        <w:numPr>
          <w:ilvl w:val="0"/>
          <w:numId w:val="19"/>
        </w:numPr>
      </w:pPr>
      <w:r>
        <w:t>Developed frontend and backend functionality.</w:t>
      </w:r>
    </w:p>
    <w:p w:rsidR="00F053B2" w:rsidRDefault="00F053B2" w:rsidP="00F053B2">
      <w:pPr>
        <w:pStyle w:val="NormalWeb"/>
        <w:numPr>
          <w:ilvl w:val="0"/>
          <w:numId w:val="19"/>
        </w:numPr>
      </w:pPr>
      <w:r>
        <w:t>Implemented project requirements and application enhancements.</w:t>
      </w:r>
    </w:p>
    <w:p w:rsidR="00F053B2" w:rsidRDefault="00F053B2" w:rsidP="00F053B2">
      <w:pPr>
        <w:pStyle w:val="NormalWeb"/>
        <w:numPr>
          <w:ilvl w:val="0"/>
          <w:numId w:val="19"/>
        </w:numPr>
      </w:pPr>
      <w:r>
        <w:t>Fixed bugs and maintained existing applications.</w:t>
      </w:r>
    </w:p>
    <w:p w:rsidR="00F053B2" w:rsidRDefault="00F053B2" w:rsidP="00F053B2">
      <w:r>
        <w:pict>
          <v:rect id="_x0000_i1033" style="width:0;height:1.5pt" o:hralign="center" o:hrstd="t" o:hr="t" fillcolor="#a0a0a0" stroked="f"/>
        </w:pict>
      </w:r>
    </w:p>
    <w:p w:rsidR="00F053B2" w:rsidRDefault="00F053B2" w:rsidP="00F053B2">
      <w:pPr>
        <w:pStyle w:val="Heading1"/>
      </w:pPr>
      <w:r>
        <w:lastRenderedPageBreak/>
        <w:t>SELECTED PROJECT PORTFOLIO</w:t>
      </w:r>
    </w:p>
    <w:p w:rsidR="00F053B2" w:rsidRDefault="00F053B2" w:rsidP="00F053B2">
      <w:pPr>
        <w:pStyle w:val="Heading2"/>
      </w:pPr>
      <w:r>
        <w:t>LOST AND FOUND</w:t>
      </w:r>
    </w:p>
    <w:p w:rsidR="00F053B2" w:rsidRDefault="00F053B2" w:rsidP="00F053B2">
      <w:pPr>
        <w:pStyle w:val="Heading3"/>
      </w:pPr>
      <w:r>
        <w:t xml:space="preserve">React + </w:t>
      </w:r>
      <w:proofErr w:type="spellStart"/>
      <w:r>
        <w:t>Laravel</w:t>
      </w:r>
      <w:proofErr w:type="spellEnd"/>
    </w:p>
    <w:p w:rsidR="00F053B2" w:rsidRDefault="00F053B2" w:rsidP="00F053B2">
      <w:pPr>
        <w:pStyle w:val="NormalWeb"/>
      </w:pPr>
      <w:r>
        <w:t>Full-stack lost-and-found platform designed to help users recover lost items.</w:t>
      </w:r>
    </w:p>
    <w:p w:rsidR="00F053B2" w:rsidRDefault="00F053B2" w:rsidP="00F053B2">
      <w:pPr>
        <w:pStyle w:val="NormalWeb"/>
        <w:numPr>
          <w:ilvl w:val="0"/>
          <w:numId w:val="20"/>
        </w:numPr>
      </w:pPr>
      <w:r>
        <w:t>Users can post lost and found items.</w:t>
      </w:r>
    </w:p>
    <w:p w:rsidR="00F053B2" w:rsidRDefault="00F053B2" w:rsidP="00F053B2">
      <w:pPr>
        <w:pStyle w:val="NormalWeb"/>
        <w:numPr>
          <w:ilvl w:val="0"/>
          <w:numId w:val="20"/>
        </w:numPr>
      </w:pPr>
      <w:r>
        <w:t>Supports descriptions and image uploads.</w:t>
      </w:r>
    </w:p>
    <w:p w:rsidR="00F053B2" w:rsidRDefault="00F053B2" w:rsidP="00F053B2">
      <w:pPr>
        <w:pStyle w:val="NormalWeb"/>
        <w:numPr>
          <w:ilvl w:val="0"/>
          <w:numId w:val="20"/>
        </w:numPr>
      </w:pPr>
      <w:r>
        <w:t>Includes intelligent matching between related lost/found posts.</w:t>
      </w:r>
    </w:p>
    <w:p w:rsidR="00F053B2" w:rsidRDefault="00F053B2" w:rsidP="00F053B2">
      <w:pPr>
        <w:pStyle w:val="NormalWeb"/>
        <w:numPr>
          <w:ilvl w:val="0"/>
          <w:numId w:val="20"/>
        </w:numPr>
      </w:pPr>
      <w:r>
        <w:t>Includes user-to-user chat functionality.</w:t>
      </w:r>
    </w:p>
    <w:p w:rsidR="00F053B2" w:rsidRDefault="00F053B2" w:rsidP="00F053B2">
      <w:pPr>
        <w:pStyle w:val="NormalWeb"/>
        <w:numPr>
          <w:ilvl w:val="0"/>
          <w:numId w:val="20"/>
        </w:numPr>
      </w:pPr>
      <w:r>
        <w:t>Includes a credit system for appreciating users who help recover items.</w:t>
      </w:r>
    </w:p>
    <w:p w:rsidR="00F053B2" w:rsidRDefault="00F053B2" w:rsidP="00F053B2">
      <w:pPr>
        <w:pStyle w:val="NormalWeb"/>
        <w:numPr>
          <w:ilvl w:val="0"/>
          <w:numId w:val="20"/>
        </w:numPr>
      </w:pPr>
      <w:r>
        <w:t xml:space="preserve">Demonstrates full-stack React and </w:t>
      </w:r>
      <w:proofErr w:type="spellStart"/>
      <w:r>
        <w:t>Laravel</w:t>
      </w:r>
      <w:proofErr w:type="spellEnd"/>
      <w:r>
        <w:t xml:space="preserve"> development.</w:t>
      </w:r>
    </w:p>
    <w:p w:rsidR="00F053B2" w:rsidRDefault="00F053B2" w:rsidP="00F053B2">
      <w:r>
        <w:pict>
          <v:rect id="_x0000_i1034" style="width:0;height:1.5pt" o:hralign="center" o:hrstd="t" o:hr="t" fillcolor="#a0a0a0" stroked="f"/>
        </w:pict>
      </w:r>
    </w:p>
    <w:p w:rsidR="00F053B2" w:rsidRDefault="00F053B2" w:rsidP="00F053B2">
      <w:pPr>
        <w:pStyle w:val="Heading2"/>
      </w:pPr>
      <w:r>
        <w:t>DIDAWAR</w:t>
      </w:r>
    </w:p>
    <w:p w:rsidR="00F053B2" w:rsidRDefault="00F053B2" w:rsidP="00F053B2">
      <w:pPr>
        <w:pStyle w:val="Heading3"/>
      </w:pPr>
      <w:r>
        <w:t>PHP • MySQL • HTML • CSS • JavaScript</w:t>
      </w:r>
    </w:p>
    <w:p w:rsidR="00F053B2" w:rsidRDefault="00F053B2" w:rsidP="00F053B2">
      <w:pPr>
        <w:pStyle w:val="NormalWeb"/>
      </w:pPr>
      <w:r>
        <w:t>Event and venue management platform.</w:t>
      </w:r>
    </w:p>
    <w:p w:rsidR="00F053B2" w:rsidRDefault="00F053B2" w:rsidP="00F053B2">
      <w:pPr>
        <w:pStyle w:val="NormalWeb"/>
        <w:numPr>
          <w:ilvl w:val="0"/>
          <w:numId w:val="21"/>
        </w:numPr>
      </w:pPr>
      <w:r>
        <w:t>Venue and event-space listings.</w:t>
      </w:r>
    </w:p>
    <w:p w:rsidR="00F053B2" w:rsidRDefault="00F053B2" w:rsidP="00F053B2">
      <w:pPr>
        <w:pStyle w:val="NormalWeb"/>
        <w:numPr>
          <w:ilvl w:val="0"/>
          <w:numId w:val="21"/>
        </w:numPr>
      </w:pPr>
      <w:r>
        <w:t>Users can browse available venues.</w:t>
      </w:r>
    </w:p>
    <w:p w:rsidR="00F053B2" w:rsidRDefault="00F053B2" w:rsidP="00F053B2">
      <w:pPr>
        <w:pStyle w:val="NormalWeb"/>
        <w:numPr>
          <w:ilvl w:val="0"/>
          <w:numId w:val="21"/>
        </w:numPr>
      </w:pPr>
      <w:r>
        <w:t>Venue descriptions and images.</w:t>
      </w:r>
    </w:p>
    <w:p w:rsidR="00F053B2" w:rsidRDefault="00F053B2" w:rsidP="00F053B2">
      <w:pPr>
        <w:pStyle w:val="NormalWeb"/>
        <w:numPr>
          <w:ilvl w:val="0"/>
          <w:numId w:val="21"/>
        </w:numPr>
      </w:pPr>
      <w:r>
        <w:t>Booking functionality for specified durations.</w:t>
      </w:r>
    </w:p>
    <w:p w:rsidR="00F053B2" w:rsidRDefault="00F053B2" w:rsidP="00F053B2">
      <w:pPr>
        <w:pStyle w:val="NormalWeb"/>
        <w:numPr>
          <w:ilvl w:val="0"/>
          <w:numId w:val="21"/>
        </w:numPr>
      </w:pPr>
      <w:r>
        <w:t>User-friendly booking workflow.</w:t>
      </w:r>
    </w:p>
    <w:p w:rsidR="00F053B2" w:rsidRDefault="00F053B2" w:rsidP="00F053B2">
      <w:pPr>
        <w:pStyle w:val="NormalWeb"/>
        <w:numPr>
          <w:ilvl w:val="0"/>
          <w:numId w:val="21"/>
        </w:numPr>
      </w:pPr>
      <w:r>
        <w:t>Backend and database-driven management functionality.</w:t>
      </w:r>
    </w:p>
    <w:p w:rsidR="00F053B2" w:rsidRDefault="00F053B2" w:rsidP="00F053B2">
      <w:r>
        <w:pict>
          <v:rect id="_x0000_i1035" style="width:0;height:1.5pt" o:hralign="center" o:hrstd="t" o:hr="t" fillcolor="#a0a0a0" stroked="f"/>
        </w:pict>
      </w:r>
    </w:p>
    <w:p w:rsidR="00F053B2" w:rsidRDefault="00F053B2" w:rsidP="00F053B2">
      <w:pPr>
        <w:pStyle w:val="Heading2"/>
      </w:pPr>
      <w:r>
        <w:t>ZELA IELTS</w:t>
      </w:r>
    </w:p>
    <w:p w:rsidR="00F053B2" w:rsidRDefault="00F053B2" w:rsidP="00F053B2">
      <w:pPr>
        <w:pStyle w:val="Heading3"/>
      </w:pPr>
      <w:r>
        <w:t>PHP • WordPress</w:t>
      </w:r>
    </w:p>
    <w:p w:rsidR="00F053B2" w:rsidRDefault="00F053B2" w:rsidP="00F053B2">
      <w:pPr>
        <w:pStyle w:val="NormalWeb"/>
      </w:pPr>
      <w:r>
        <w:t xml:space="preserve">Education and institute website for </w:t>
      </w:r>
      <w:proofErr w:type="spellStart"/>
      <w:r>
        <w:t>Zela</w:t>
      </w:r>
      <w:proofErr w:type="spellEnd"/>
      <w:r>
        <w:t xml:space="preserve"> Institute.</w:t>
      </w:r>
    </w:p>
    <w:p w:rsidR="00F053B2" w:rsidRDefault="00F053B2" w:rsidP="00F053B2">
      <w:pPr>
        <w:pStyle w:val="NormalWeb"/>
        <w:numPr>
          <w:ilvl w:val="0"/>
          <w:numId w:val="22"/>
        </w:numPr>
      </w:pPr>
      <w:r>
        <w:t>Course information and listings.</w:t>
      </w:r>
    </w:p>
    <w:p w:rsidR="00F053B2" w:rsidRDefault="00F053B2" w:rsidP="00F053B2">
      <w:pPr>
        <w:pStyle w:val="NormalWeb"/>
        <w:numPr>
          <w:ilvl w:val="0"/>
          <w:numId w:val="22"/>
        </w:numPr>
      </w:pPr>
      <w:r>
        <w:t>Course schedules.</w:t>
      </w:r>
    </w:p>
    <w:p w:rsidR="00F053B2" w:rsidRDefault="00F053B2" w:rsidP="00F053B2">
      <w:pPr>
        <w:pStyle w:val="NormalWeb"/>
        <w:numPr>
          <w:ilvl w:val="0"/>
          <w:numId w:val="22"/>
        </w:numPr>
      </w:pPr>
      <w:r>
        <w:t>Online enrollment functionality.</w:t>
      </w:r>
    </w:p>
    <w:p w:rsidR="00F053B2" w:rsidRDefault="00F053B2" w:rsidP="00F053B2">
      <w:pPr>
        <w:pStyle w:val="NormalWeb"/>
        <w:numPr>
          <w:ilvl w:val="0"/>
          <w:numId w:val="22"/>
        </w:numPr>
      </w:pPr>
      <w:r>
        <w:t>Content-management capabilities.</w:t>
      </w:r>
    </w:p>
    <w:p w:rsidR="00F053B2" w:rsidRDefault="00F053B2" w:rsidP="00F053B2">
      <w:pPr>
        <w:pStyle w:val="NormalWeb"/>
        <w:numPr>
          <w:ilvl w:val="0"/>
          <w:numId w:val="22"/>
        </w:numPr>
      </w:pPr>
      <w:r>
        <w:t>Student-facing and administration-oriented workflows.</w:t>
      </w:r>
    </w:p>
    <w:p w:rsidR="00F053B2" w:rsidRDefault="00F053B2" w:rsidP="00F053B2">
      <w:r>
        <w:pict>
          <v:rect id="_x0000_i1036" style="width:0;height:1.5pt" o:hralign="center" o:hrstd="t" o:hr="t" fillcolor="#a0a0a0" stroked="f"/>
        </w:pict>
      </w:r>
    </w:p>
    <w:p w:rsidR="00F053B2" w:rsidRDefault="00F053B2" w:rsidP="00F053B2">
      <w:pPr>
        <w:pStyle w:val="Heading2"/>
      </w:pPr>
      <w:r>
        <w:t>E-STUDIO</w:t>
      </w:r>
    </w:p>
    <w:p w:rsidR="00F053B2" w:rsidRDefault="00F053B2" w:rsidP="00F053B2">
      <w:pPr>
        <w:pStyle w:val="Heading3"/>
      </w:pPr>
      <w:r>
        <w:t>MERN • React.js</w:t>
      </w:r>
    </w:p>
    <w:p w:rsidR="00F053B2" w:rsidRDefault="00F053B2" w:rsidP="00F053B2">
      <w:pPr>
        <w:pStyle w:val="NormalWeb"/>
      </w:pPr>
      <w:r>
        <w:t>Music collaboration and artist platform.</w:t>
      </w:r>
    </w:p>
    <w:p w:rsidR="00F053B2" w:rsidRDefault="00F053B2" w:rsidP="00F053B2">
      <w:pPr>
        <w:pStyle w:val="NormalWeb"/>
        <w:numPr>
          <w:ilvl w:val="0"/>
          <w:numId w:val="23"/>
        </w:numPr>
      </w:pPr>
      <w:r>
        <w:t>Artist registration.</w:t>
      </w:r>
    </w:p>
    <w:p w:rsidR="00F053B2" w:rsidRDefault="00F053B2" w:rsidP="00F053B2">
      <w:pPr>
        <w:pStyle w:val="NormalWeb"/>
        <w:numPr>
          <w:ilvl w:val="0"/>
          <w:numId w:val="23"/>
        </w:numPr>
      </w:pPr>
      <w:r>
        <w:lastRenderedPageBreak/>
        <w:t>Music publishing and sharing.</w:t>
      </w:r>
    </w:p>
    <w:p w:rsidR="00F053B2" w:rsidRDefault="00F053B2" w:rsidP="00F053B2">
      <w:pPr>
        <w:pStyle w:val="NormalWeb"/>
        <w:numPr>
          <w:ilvl w:val="0"/>
          <w:numId w:val="23"/>
        </w:numPr>
      </w:pPr>
      <w:r>
        <w:t>Virtual band rooms.</w:t>
      </w:r>
    </w:p>
    <w:p w:rsidR="00F053B2" w:rsidRDefault="00F053B2" w:rsidP="00F053B2">
      <w:pPr>
        <w:pStyle w:val="NormalWeb"/>
        <w:numPr>
          <w:ilvl w:val="0"/>
          <w:numId w:val="23"/>
        </w:numPr>
      </w:pPr>
      <w:r>
        <w:t>Live collaboration between artists.</w:t>
      </w:r>
    </w:p>
    <w:p w:rsidR="00F053B2" w:rsidRDefault="00F053B2" w:rsidP="00F053B2">
      <w:pPr>
        <w:pStyle w:val="NormalWeb"/>
        <w:numPr>
          <w:ilvl w:val="0"/>
          <w:numId w:val="23"/>
        </w:numPr>
      </w:pPr>
      <w:r>
        <w:t>Meeting functionality.</w:t>
      </w:r>
    </w:p>
    <w:p w:rsidR="00F053B2" w:rsidRDefault="00F053B2" w:rsidP="00F053B2">
      <w:pPr>
        <w:pStyle w:val="NormalWeb"/>
        <w:numPr>
          <w:ilvl w:val="0"/>
          <w:numId w:val="23"/>
        </w:numPr>
      </w:pPr>
      <w:r>
        <w:t>Audio and text messaging.</w:t>
      </w:r>
    </w:p>
    <w:p w:rsidR="00F053B2" w:rsidRDefault="00F053B2" w:rsidP="00F053B2">
      <w:pPr>
        <w:pStyle w:val="NormalWeb"/>
        <w:numPr>
          <w:ilvl w:val="0"/>
          <w:numId w:val="23"/>
        </w:numPr>
      </w:pPr>
      <w:r>
        <w:t>Chat-room communication.</w:t>
      </w:r>
    </w:p>
    <w:p w:rsidR="00F053B2" w:rsidRDefault="00F053B2" w:rsidP="00F053B2">
      <w:pPr>
        <w:pStyle w:val="NormalWeb"/>
        <w:numPr>
          <w:ilvl w:val="0"/>
          <w:numId w:val="23"/>
        </w:numPr>
      </w:pPr>
      <w:r>
        <w:t>Collaborative music-project workflows.</w:t>
      </w:r>
    </w:p>
    <w:p w:rsidR="00F053B2" w:rsidRDefault="00F053B2" w:rsidP="00F053B2">
      <w:r>
        <w:pict>
          <v:rect id="_x0000_i1037" style="width:0;height:1.5pt" o:hralign="center" o:hrstd="t" o:hr="t" fillcolor="#a0a0a0" stroked="f"/>
        </w:pict>
      </w:r>
    </w:p>
    <w:p w:rsidR="00F053B2" w:rsidRDefault="00F053B2" w:rsidP="00F053B2">
      <w:pPr>
        <w:pStyle w:val="Heading2"/>
      </w:pPr>
      <w:r>
        <w:t>TIFFIN</w:t>
      </w:r>
    </w:p>
    <w:p w:rsidR="00F053B2" w:rsidRDefault="00F053B2" w:rsidP="00F053B2">
      <w:pPr>
        <w:pStyle w:val="Heading3"/>
      </w:pPr>
      <w:r>
        <w:t>MERN • Next.js</w:t>
      </w:r>
    </w:p>
    <w:p w:rsidR="00F053B2" w:rsidRDefault="00F053B2" w:rsidP="00F053B2">
      <w:pPr>
        <w:pStyle w:val="NormalWeb"/>
      </w:pPr>
      <w:r>
        <w:t>Subscription-based tiffin/meal-service platform.</w:t>
      </w:r>
    </w:p>
    <w:p w:rsidR="00F053B2" w:rsidRDefault="00F053B2" w:rsidP="00F053B2">
      <w:pPr>
        <w:pStyle w:val="NormalWeb"/>
        <w:numPr>
          <w:ilvl w:val="0"/>
          <w:numId w:val="24"/>
        </w:numPr>
      </w:pPr>
      <w:r>
        <w:t>User registration.</w:t>
      </w:r>
    </w:p>
    <w:p w:rsidR="00F053B2" w:rsidRDefault="00F053B2" w:rsidP="00F053B2">
      <w:pPr>
        <w:pStyle w:val="NormalWeb"/>
        <w:numPr>
          <w:ilvl w:val="0"/>
          <w:numId w:val="24"/>
        </w:numPr>
      </w:pPr>
      <w:r>
        <w:t>Location-based service availability.</w:t>
      </w:r>
    </w:p>
    <w:p w:rsidR="00F053B2" w:rsidRDefault="00F053B2" w:rsidP="00F053B2">
      <w:pPr>
        <w:pStyle w:val="NormalWeb"/>
        <w:numPr>
          <w:ilvl w:val="0"/>
          <w:numId w:val="24"/>
        </w:numPr>
      </w:pPr>
      <w:r>
        <w:t>Tiffin subscription functionality.</w:t>
      </w:r>
    </w:p>
    <w:p w:rsidR="00F053B2" w:rsidRDefault="00F053B2" w:rsidP="00F053B2">
      <w:pPr>
        <w:pStyle w:val="NormalWeb"/>
        <w:numPr>
          <w:ilvl w:val="0"/>
          <w:numId w:val="24"/>
        </w:numPr>
      </w:pPr>
      <w:r>
        <w:t>Menu and dish management.</w:t>
      </w:r>
    </w:p>
    <w:p w:rsidR="00F053B2" w:rsidRDefault="00F053B2" w:rsidP="00F053B2">
      <w:pPr>
        <w:pStyle w:val="NormalWeb"/>
        <w:numPr>
          <w:ilvl w:val="0"/>
          <w:numId w:val="24"/>
        </w:numPr>
      </w:pPr>
      <w:r>
        <w:t>Subscription-plan management.</w:t>
      </w:r>
    </w:p>
    <w:p w:rsidR="00F053B2" w:rsidRDefault="00F053B2" w:rsidP="00F053B2">
      <w:pPr>
        <w:pStyle w:val="NormalWeb"/>
        <w:numPr>
          <w:ilvl w:val="0"/>
          <w:numId w:val="24"/>
        </w:numPr>
      </w:pPr>
      <w:r>
        <w:t>Admin management system.</w:t>
      </w:r>
    </w:p>
    <w:p w:rsidR="00F053B2" w:rsidRDefault="00F053B2" w:rsidP="00F053B2">
      <w:pPr>
        <w:pStyle w:val="NormalWeb"/>
        <w:numPr>
          <w:ilvl w:val="0"/>
          <w:numId w:val="24"/>
        </w:numPr>
      </w:pPr>
      <w:r>
        <w:t>Localized service availability based on customer area.</w:t>
      </w:r>
    </w:p>
    <w:p w:rsidR="00F053B2" w:rsidRDefault="00F053B2" w:rsidP="00F053B2">
      <w:r>
        <w:pict>
          <v:rect id="_x0000_i1038" style="width:0;height:1.5pt" o:hralign="center" o:hrstd="t" o:hr="t" fillcolor="#a0a0a0" stroked="f"/>
        </w:pict>
      </w:r>
    </w:p>
    <w:p w:rsidR="00F053B2" w:rsidRDefault="00F053B2" w:rsidP="00F053B2">
      <w:pPr>
        <w:pStyle w:val="Heading2"/>
      </w:pPr>
      <w:r>
        <w:t>LEAD SELLING</w:t>
      </w:r>
    </w:p>
    <w:p w:rsidR="00F053B2" w:rsidRDefault="00F053B2" w:rsidP="00F053B2">
      <w:pPr>
        <w:pStyle w:val="Heading3"/>
      </w:pPr>
      <w:proofErr w:type="spellStart"/>
      <w:r>
        <w:t>Laravel</w:t>
      </w:r>
      <w:proofErr w:type="spellEnd"/>
    </w:p>
    <w:p w:rsidR="00F053B2" w:rsidRDefault="00F053B2" w:rsidP="00F053B2">
      <w:pPr>
        <w:pStyle w:val="NormalWeb"/>
      </w:pPr>
      <w:r>
        <w:t>Lead marketplace platform.</w:t>
      </w:r>
    </w:p>
    <w:p w:rsidR="00F053B2" w:rsidRDefault="00F053B2" w:rsidP="00F053B2">
      <w:pPr>
        <w:pStyle w:val="NormalWeb"/>
        <w:numPr>
          <w:ilvl w:val="0"/>
          <w:numId w:val="25"/>
        </w:numPr>
      </w:pPr>
      <w:r>
        <w:t>Users can browse available leads.</w:t>
      </w:r>
    </w:p>
    <w:p w:rsidR="00F053B2" w:rsidRDefault="00F053B2" w:rsidP="00F053B2">
      <w:pPr>
        <w:pStyle w:val="NormalWeb"/>
        <w:numPr>
          <w:ilvl w:val="0"/>
          <w:numId w:val="25"/>
        </w:numPr>
      </w:pPr>
      <w:r>
        <w:t>Lead purchasing functionality.</w:t>
      </w:r>
    </w:p>
    <w:p w:rsidR="00F053B2" w:rsidRDefault="00F053B2" w:rsidP="00F053B2">
      <w:pPr>
        <w:pStyle w:val="NormalWeb"/>
        <w:numPr>
          <w:ilvl w:val="0"/>
          <w:numId w:val="25"/>
        </w:numPr>
      </w:pPr>
      <w:r>
        <w:t>Administrative lead management.</w:t>
      </w:r>
    </w:p>
    <w:p w:rsidR="00F053B2" w:rsidRDefault="00F053B2" w:rsidP="00F053B2">
      <w:pPr>
        <w:pStyle w:val="NormalWeb"/>
        <w:numPr>
          <w:ilvl w:val="0"/>
          <w:numId w:val="25"/>
        </w:numPr>
      </w:pPr>
      <w:r>
        <w:t>Content and business-management functionality.</w:t>
      </w:r>
    </w:p>
    <w:p w:rsidR="00F053B2" w:rsidRDefault="00F053B2" w:rsidP="00F053B2">
      <w:pPr>
        <w:pStyle w:val="NormalWeb"/>
        <w:numPr>
          <w:ilvl w:val="0"/>
          <w:numId w:val="25"/>
        </w:numPr>
      </w:pPr>
      <w:r>
        <w:t>Designed to support buying and selling of leads.</w:t>
      </w:r>
    </w:p>
    <w:p w:rsidR="00F053B2" w:rsidRDefault="00F053B2" w:rsidP="00F053B2">
      <w:r>
        <w:pict>
          <v:rect id="_x0000_i1039" style="width:0;height:1.5pt" o:hralign="center" o:hrstd="t" o:hr="t" fillcolor="#a0a0a0" stroked="f"/>
        </w:pict>
      </w:r>
    </w:p>
    <w:p w:rsidR="00F053B2" w:rsidRDefault="00F053B2" w:rsidP="00F053B2">
      <w:pPr>
        <w:pStyle w:val="Heading2"/>
      </w:pPr>
      <w:r>
        <w:t xml:space="preserve">WIN </w:t>
      </w:r>
      <w:proofErr w:type="spellStart"/>
      <w:r>
        <w:t>WIN</w:t>
      </w:r>
      <w:proofErr w:type="spellEnd"/>
      <w:r>
        <w:t xml:space="preserve"> SOLUTION</w:t>
      </w:r>
    </w:p>
    <w:p w:rsidR="00F053B2" w:rsidRDefault="00F053B2" w:rsidP="00F053B2">
      <w:pPr>
        <w:pStyle w:val="Heading3"/>
      </w:pPr>
      <w:r>
        <w:t>Call Center Management Website</w:t>
      </w:r>
    </w:p>
    <w:p w:rsidR="00F053B2" w:rsidRDefault="00F053B2" w:rsidP="00F053B2">
      <w:pPr>
        <w:pStyle w:val="NormalWeb"/>
      </w:pPr>
      <w:r>
        <w:t>Business website/platform designed for call-center operations.</w:t>
      </w:r>
    </w:p>
    <w:p w:rsidR="00F053B2" w:rsidRDefault="00F053B2" w:rsidP="00F053B2">
      <w:pPr>
        <w:pStyle w:val="NormalWeb"/>
        <w:numPr>
          <w:ilvl w:val="0"/>
          <w:numId w:val="26"/>
        </w:numPr>
      </w:pPr>
      <w:r>
        <w:t>Call management workflows.</w:t>
      </w:r>
    </w:p>
    <w:p w:rsidR="00F053B2" w:rsidRDefault="00F053B2" w:rsidP="00F053B2">
      <w:pPr>
        <w:pStyle w:val="NormalWeb"/>
        <w:numPr>
          <w:ilvl w:val="0"/>
          <w:numId w:val="26"/>
        </w:numPr>
      </w:pPr>
      <w:r>
        <w:t>Customer interaction functionality.</w:t>
      </w:r>
    </w:p>
    <w:p w:rsidR="00F053B2" w:rsidRDefault="00F053B2" w:rsidP="00F053B2">
      <w:pPr>
        <w:pStyle w:val="NormalWeb"/>
        <w:numPr>
          <w:ilvl w:val="0"/>
          <w:numId w:val="26"/>
        </w:numPr>
      </w:pPr>
      <w:r>
        <w:t>Business-oriented communication tools.</w:t>
      </w:r>
    </w:p>
    <w:p w:rsidR="00F053B2" w:rsidRDefault="00F053B2" w:rsidP="00F053B2">
      <w:pPr>
        <w:pStyle w:val="NormalWeb"/>
        <w:numPr>
          <w:ilvl w:val="0"/>
          <w:numId w:val="26"/>
        </w:numPr>
      </w:pPr>
      <w:r>
        <w:t>Call-center operational support.</w:t>
      </w:r>
    </w:p>
    <w:p w:rsidR="00F053B2" w:rsidRDefault="00F053B2" w:rsidP="00F053B2">
      <w:r>
        <w:pict>
          <v:rect id="_x0000_i1040" style="width:0;height:1.5pt" o:hralign="center" o:hrstd="t" o:hr="t" fillcolor="#a0a0a0" stroked="f"/>
        </w:pict>
      </w:r>
    </w:p>
    <w:p w:rsidR="00F053B2" w:rsidRDefault="00F053B2" w:rsidP="00F053B2">
      <w:pPr>
        <w:pStyle w:val="Heading2"/>
      </w:pPr>
      <w:r>
        <w:lastRenderedPageBreak/>
        <w:t>EXCHANGE</w:t>
      </w:r>
    </w:p>
    <w:p w:rsidR="00F053B2" w:rsidRDefault="00F053B2" w:rsidP="00F053B2">
      <w:pPr>
        <w:pStyle w:val="Heading3"/>
      </w:pPr>
      <w:r>
        <w:t>UK-Based E-Commerce / Business Platform</w:t>
      </w:r>
    </w:p>
    <w:p w:rsidR="00F053B2" w:rsidRDefault="00F053B2" w:rsidP="00F053B2">
      <w:pPr>
        <w:pStyle w:val="NormalWeb"/>
      </w:pPr>
      <w:r>
        <w:t>Mobile and mobile-accessories business platform.</w:t>
      </w:r>
    </w:p>
    <w:p w:rsidR="00F053B2" w:rsidRDefault="00F053B2" w:rsidP="00F053B2">
      <w:pPr>
        <w:pStyle w:val="NormalWeb"/>
        <w:numPr>
          <w:ilvl w:val="0"/>
          <w:numId w:val="27"/>
        </w:numPr>
      </w:pPr>
      <w:r>
        <w:t>Product listings.</w:t>
      </w:r>
    </w:p>
    <w:p w:rsidR="00F053B2" w:rsidRDefault="00F053B2" w:rsidP="00F053B2">
      <w:pPr>
        <w:pStyle w:val="NormalWeb"/>
        <w:numPr>
          <w:ilvl w:val="0"/>
          <w:numId w:val="27"/>
        </w:numPr>
      </w:pPr>
      <w:r>
        <w:t>Mobile device and accessory catalog.</w:t>
      </w:r>
    </w:p>
    <w:p w:rsidR="00F053B2" w:rsidRDefault="00F053B2" w:rsidP="00F053B2">
      <w:pPr>
        <w:pStyle w:val="NormalWeb"/>
        <w:numPr>
          <w:ilvl w:val="0"/>
          <w:numId w:val="27"/>
        </w:numPr>
      </w:pPr>
      <w:r>
        <w:t>Customer-facing shopping experience.</w:t>
      </w:r>
    </w:p>
    <w:p w:rsidR="00F053B2" w:rsidRDefault="00F053B2" w:rsidP="00F053B2">
      <w:pPr>
        <w:pStyle w:val="NormalWeb"/>
        <w:numPr>
          <w:ilvl w:val="0"/>
          <w:numId w:val="27"/>
        </w:numPr>
      </w:pPr>
      <w:r>
        <w:t>Business/product management functionality.</w:t>
      </w:r>
    </w:p>
    <w:p w:rsidR="00F053B2" w:rsidRDefault="00F053B2" w:rsidP="00F053B2">
      <w:pPr>
        <w:pStyle w:val="NormalWeb"/>
        <w:numPr>
          <w:ilvl w:val="0"/>
          <w:numId w:val="27"/>
        </w:numPr>
      </w:pPr>
      <w:r>
        <w:t>Designed for the UK market.</w:t>
      </w:r>
    </w:p>
    <w:p w:rsidR="00F053B2" w:rsidRDefault="00F053B2" w:rsidP="00F053B2">
      <w:r>
        <w:pict>
          <v:rect id="_x0000_i1041" style="width:0;height:1.5pt" o:hralign="center" o:hrstd="t" o:hr="t" fillcolor="#a0a0a0" stroked="f"/>
        </w:pict>
      </w:r>
    </w:p>
    <w:p w:rsidR="00F053B2" w:rsidRDefault="00F053B2" w:rsidP="00F053B2">
      <w:pPr>
        <w:pStyle w:val="Heading1"/>
      </w:pPr>
      <w:r>
        <w:t>INDEPENDENT / BUSINESS PROJECTS</w:t>
      </w:r>
    </w:p>
    <w:p w:rsidR="00F053B2" w:rsidRDefault="00F053B2" w:rsidP="00F053B2">
      <w:pPr>
        <w:pStyle w:val="Heading2"/>
      </w:pPr>
      <w:r>
        <w:t>GRID SOLAR INSTALLATION</w:t>
      </w:r>
    </w:p>
    <w:p w:rsidR="00F053B2" w:rsidRDefault="00F053B2" w:rsidP="00F053B2">
      <w:pPr>
        <w:pStyle w:val="Heading3"/>
      </w:pPr>
      <w:r>
        <w:t>Founder / Developer / Technical Lead</w:t>
      </w:r>
    </w:p>
    <w:p w:rsidR="00F053B2" w:rsidRDefault="00F053B2" w:rsidP="00F053B2">
      <w:pPr>
        <w:pStyle w:val="NormalWeb"/>
      </w:pPr>
      <w:r>
        <w:t>Solar installation business and technology project.</w:t>
      </w:r>
    </w:p>
    <w:p w:rsidR="00F053B2" w:rsidRDefault="00F053B2" w:rsidP="00F053B2">
      <w:pPr>
        <w:pStyle w:val="NormalWeb"/>
        <w:numPr>
          <w:ilvl w:val="0"/>
          <w:numId w:val="28"/>
        </w:numPr>
      </w:pPr>
      <w:r>
        <w:t>Developed the digital presence and technology roadmap.</w:t>
      </w:r>
    </w:p>
    <w:p w:rsidR="00F053B2" w:rsidRDefault="00F053B2" w:rsidP="00F053B2">
      <w:pPr>
        <w:pStyle w:val="NormalWeb"/>
        <w:numPr>
          <w:ilvl w:val="0"/>
          <w:numId w:val="28"/>
        </w:numPr>
      </w:pPr>
      <w:r>
        <w:t>Planned Client, Worker, and Admin management system.</w:t>
      </w:r>
    </w:p>
    <w:p w:rsidR="00F053B2" w:rsidRDefault="00F053B2" w:rsidP="00F053B2">
      <w:pPr>
        <w:pStyle w:val="NormalWeb"/>
        <w:numPr>
          <w:ilvl w:val="0"/>
          <w:numId w:val="28"/>
        </w:numPr>
      </w:pPr>
      <w:r>
        <w:t>Customer/project management.</w:t>
      </w:r>
    </w:p>
    <w:p w:rsidR="00F053B2" w:rsidRDefault="00F053B2" w:rsidP="00F053B2">
      <w:pPr>
        <w:pStyle w:val="NormalWeb"/>
        <w:numPr>
          <w:ilvl w:val="0"/>
          <w:numId w:val="28"/>
        </w:numPr>
      </w:pPr>
      <w:r>
        <w:t>Worker job assignments.</w:t>
      </w:r>
    </w:p>
    <w:p w:rsidR="00F053B2" w:rsidRDefault="00F053B2" w:rsidP="00F053B2">
      <w:pPr>
        <w:pStyle w:val="NormalWeb"/>
        <w:numPr>
          <w:ilvl w:val="0"/>
          <w:numId w:val="28"/>
        </w:numPr>
      </w:pPr>
      <w:r>
        <w:t>Site visits and project tracking.</w:t>
      </w:r>
    </w:p>
    <w:p w:rsidR="00F053B2" w:rsidRDefault="00F053B2" w:rsidP="00F053B2">
      <w:pPr>
        <w:pStyle w:val="NormalWeb"/>
        <w:numPr>
          <w:ilvl w:val="0"/>
          <w:numId w:val="28"/>
        </w:numPr>
      </w:pPr>
      <w:r>
        <w:t>Payment and material management.</w:t>
      </w:r>
    </w:p>
    <w:p w:rsidR="00F053B2" w:rsidRDefault="00F053B2" w:rsidP="00F053B2">
      <w:pPr>
        <w:pStyle w:val="NormalWeb"/>
        <w:numPr>
          <w:ilvl w:val="0"/>
          <w:numId w:val="28"/>
        </w:numPr>
      </w:pPr>
      <w:r>
        <w:t>Worker expenses.</w:t>
      </w:r>
    </w:p>
    <w:p w:rsidR="00F053B2" w:rsidRDefault="00F053B2" w:rsidP="00F053B2">
      <w:pPr>
        <w:pStyle w:val="NormalWeb"/>
        <w:numPr>
          <w:ilvl w:val="0"/>
          <w:numId w:val="28"/>
        </w:numPr>
      </w:pPr>
      <w:r>
        <w:t>Bills and reports.</w:t>
      </w:r>
    </w:p>
    <w:p w:rsidR="00F053B2" w:rsidRDefault="00F053B2" w:rsidP="00F053B2">
      <w:pPr>
        <w:pStyle w:val="NormalWeb"/>
        <w:numPr>
          <w:ilvl w:val="0"/>
          <w:numId w:val="28"/>
        </w:numPr>
      </w:pPr>
      <w:r>
        <w:t>Project completion and handover workflows.</w:t>
      </w:r>
    </w:p>
    <w:p w:rsidR="00F053B2" w:rsidRDefault="00F053B2" w:rsidP="00F053B2">
      <w:pPr>
        <w:pStyle w:val="NormalWeb"/>
        <w:numPr>
          <w:ilvl w:val="0"/>
          <w:numId w:val="28"/>
        </w:numPr>
      </w:pPr>
      <w:r>
        <w:t xml:space="preserve">Planned AI </w:t>
      </w:r>
      <w:proofErr w:type="spellStart"/>
      <w:r>
        <w:t>chatbot</w:t>
      </w:r>
      <w:proofErr w:type="spellEnd"/>
      <w:r>
        <w:t xml:space="preserve"> with AI and manual support.</w:t>
      </w:r>
    </w:p>
    <w:p w:rsidR="00F053B2" w:rsidRDefault="00F053B2" w:rsidP="00F053B2">
      <w:pPr>
        <w:pStyle w:val="NormalWeb"/>
        <w:numPr>
          <w:ilvl w:val="0"/>
          <w:numId w:val="28"/>
        </w:numPr>
      </w:pPr>
      <w:r>
        <w:t>Explored inverter API integrations and solar-performance dashboards.</w:t>
      </w:r>
    </w:p>
    <w:p w:rsidR="00F053B2" w:rsidRDefault="00F053B2" w:rsidP="00F053B2">
      <w:pPr>
        <w:pStyle w:val="NormalWeb"/>
        <w:numPr>
          <w:ilvl w:val="0"/>
          <w:numId w:val="28"/>
        </w:numPr>
      </w:pPr>
      <w:r>
        <w:t>Worked on SEO, social media, Meta advertising, and business documentation.</w:t>
      </w:r>
    </w:p>
    <w:p w:rsidR="00F053B2" w:rsidRDefault="00F053B2" w:rsidP="00F053B2">
      <w:r>
        <w:pict>
          <v:rect id="_x0000_i1042" style="width:0;height:1.5pt" o:hralign="center" o:hrstd="t" o:hr="t" fillcolor="#a0a0a0" stroked="f"/>
        </w:pict>
      </w:r>
    </w:p>
    <w:p w:rsidR="00F053B2" w:rsidRDefault="00F053B2" w:rsidP="00F053B2">
      <w:pPr>
        <w:pStyle w:val="Heading2"/>
      </w:pPr>
      <w:r>
        <w:t>FUEL DELIVERY &amp; DRIVER MANAGEMENT SYSTEM</w:t>
      </w:r>
    </w:p>
    <w:p w:rsidR="00F053B2" w:rsidRDefault="00F053B2" w:rsidP="00F053B2">
      <w:pPr>
        <w:pStyle w:val="NormalWeb"/>
        <w:numPr>
          <w:ilvl w:val="0"/>
          <w:numId w:val="29"/>
        </w:numPr>
      </w:pPr>
      <w:r>
        <w:t>Driver assignment and delivery workflows.</w:t>
      </w:r>
    </w:p>
    <w:p w:rsidR="00F053B2" w:rsidRDefault="00F053B2" w:rsidP="00F053B2">
      <w:pPr>
        <w:pStyle w:val="NormalWeb"/>
        <w:numPr>
          <w:ilvl w:val="0"/>
          <w:numId w:val="29"/>
        </w:numPr>
      </w:pPr>
      <w:r>
        <w:t>Pending delivery controls.</w:t>
      </w:r>
    </w:p>
    <w:p w:rsidR="00F053B2" w:rsidRDefault="00F053B2" w:rsidP="00F053B2">
      <w:pPr>
        <w:pStyle w:val="NormalWeb"/>
        <w:numPr>
          <w:ilvl w:val="0"/>
          <w:numId w:val="29"/>
        </w:numPr>
      </w:pPr>
      <w:r>
        <w:t>Delivery status management.</w:t>
      </w:r>
    </w:p>
    <w:p w:rsidR="00F053B2" w:rsidRDefault="00F053B2" w:rsidP="00F053B2">
      <w:pPr>
        <w:pStyle w:val="NormalWeb"/>
        <w:numPr>
          <w:ilvl w:val="0"/>
          <w:numId w:val="29"/>
        </w:numPr>
      </w:pPr>
      <w:r>
        <w:t>Start/end geolocation.</w:t>
      </w:r>
    </w:p>
    <w:p w:rsidR="00F053B2" w:rsidRDefault="00F053B2" w:rsidP="00F053B2">
      <w:pPr>
        <w:pStyle w:val="NormalWeb"/>
        <w:numPr>
          <w:ilvl w:val="0"/>
          <w:numId w:val="29"/>
        </w:numPr>
      </w:pPr>
      <w:r>
        <w:t>Distance calculation.</w:t>
      </w:r>
    </w:p>
    <w:p w:rsidR="00F053B2" w:rsidRDefault="00F053B2" w:rsidP="00F053B2">
      <w:pPr>
        <w:pStyle w:val="NormalWeb"/>
        <w:numPr>
          <w:ilvl w:val="0"/>
          <w:numId w:val="29"/>
        </w:numPr>
      </w:pPr>
      <w:r>
        <w:t>Delivery tickets.</w:t>
      </w:r>
    </w:p>
    <w:p w:rsidR="00F053B2" w:rsidRDefault="00F053B2" w:rsidP="00F053B2">
      <w:pPr>
        <w:pStyle w:val="NormalWeb"/>
        <w:numPr>
          <w:ilvl w:val="0"/>
          <w:numId w:val="29"/>
        </w:numPr>
      </w:pPr>
      <w:r>
        <w:t>Digital signatures.</w:t>
      </w:r>
    </w:p>
    <w:p w:rsidR="00F053B2" w:rsidRDefault="00F053B2" w:rsidP="00F053B2">
      <w:pPr>
        <w:pStyle w:val="NormalWeb"/>
        <w:numPr>
          <w:ilvl w:val="0"/>
          <w:numId w:val="29"/>
        </w:numPr>
      </w:pPr>
      <w:r>
        <w:t>File/image uploads.</w:t>
      </w:r>
    </w:p>
    <w:p w:rsidR="00F053B2" w:rsidRDefault="00F053B2" w:rsidP="00F053B2">
      <w:pPr>
        <w:pStyle w:val="NormalWeb"/>
        <w:numPr>
          <w:ilvl w:val="0"/>
          <w:numId w:val="29"/>
        </w:numPr>
      </w:pPr>
      <w:r>
        <w:t>SplitLoad workflows.</w:t>
      </w:r>
    </w:p>
    <w:p w:rsidR="00F053B2" w:rsidRDefault="00F053B2" w:rsidP="00F053B2">
      <w:pPr>
        <w:pStyle w:val="NormalWeb"/>
        <w:numPr>
          <w:ilvl w:val="0"/>
          <w:numId w:val="29"/>
        </w:numPr>
      </w:pPr>
      <w:r>
        <w:t>Customer and delivery management.</w:t>
      </w:r>
    </w:p>
    <w:p w:rsidR="00F053B2" w:rsidRDefault="00F053B2" w:rsidP="00F053B2">
      <w:r>
        <w:pict>
          <v:rect id="_x0000_i1043" style="width:0;height:1.5pt" o:hralign="center" o:hrstd="t" o:hr="t" fillcolor="#a0a0a0" stroked="f"/>
        </w:pict>
      </w:r>
    </w:p>
    <w:p w:rsidR="00F053B2" w:rsidRDefault="00F053B2" w:rsidP="00F053B2">
      <w:pPr>
        <w:pStyle w:val="Heading2"/>
      </w:pPr>
      <w:r>
        <w:lastRenderedPageBreak/>
        <w:t>HOSPITAL RECEIPT DESKTOP APPLICATION</w:t>
      </w:r>
    </w:p>
    <w:p w:rsidR="00F053B2" w:rsidRDefault="00F053B2" w:rsidP="00F053B2">
      <w:pPr>
        <w:pStyle w:val="Heading3"/>
      </w:pPr>
      <w:proofErr w:type="spellStart"/>
      <w:r>
        <w:t>Laravel</w:t>
      </w:r>
      <w:proofErr w:type="spellEnd"/>
      <w:r>
        <w:t xml:space="preserve"> • XAMPP • Electron</w:t>
      </w:r>
    </w:p>
    <w:p w:rsidR="00F053B2" w:rsidRDefault="00F053B2" w:rsidP="00F053B2">
      <w:pPr>
        <w:pStyle w:val="NormalWeb"/>
        <w:numPr>
          <w:ilvl w:val="0"/>
          <w:numId w:val="30"/>
        </w:numPr>
      </w:pPr>
      <w:r>
        <w:t>Desktop-based hospital receipt solution.</w:t>
      </w:r>
    </w:p>
    <w:p w:rsidR="00F053B2" w:rsidRDefault="00F053B2" w:rsidP="00F053B2">
      <w:pPr>
        <w:pStyle w:val="NormalWeb"/>
        <w:numPr>
          <w:ilvl w:val="0"/>
          <w:numId w:val="30"/>
        </w:numPr>
      </w:pPr>
      <w:r>
        <w:t>Receipt generation and printing.</w:t>
      </w:r>
    </w:p>
    <w:p w:rsidR="00F053B2" w:rsidRDefault="00F053B2" w:rsidP="00F053B2">
      <w:pPr>
        <w:pStyle w:val="NormalWeb"/>
        <w:numPr>
          <w:ilvl w:val="0"/>
          <w:numId w:val="30"/>
        </w:numPr>
      </w:pPr>
      <w:r>
        <w:t>Desktop operational workflows.</w:t>
      </w:r>
    </w:p>
    <w:p w:rsidR="00F053B2" w:rsidRDefault="00F053B2" w:rsidP="00F053B2">
      <w:pPr>
        <w:pStyle w:val="NormalWeb"/>
        <w:numPr>
          <w:ilvl w:val="0"/>
          <w:numId w:val="30"/>
        </w:numPr>
      </w:pPr>
      <w:r>
        <w:t>Local printing functionality.</w:t>
      </w:r>
    </w:p>
    <w:p w:rsidR="00F053B2" w:rsidRDefault="00F053B2" w:rsidP="00F053B2">
      <w:pPr>
        <w:pStyle w:val="NormalWeb"/>
        <w:numPr>
          <w:ilvl w:val="0"/>
          <w:numId w:val="30"/>
        </w:numPr>
      </w:pPr>
      <w:proofErr w:type="spellStart"/>
      <w:r>
        <w:t>Laravel</w:t>
      </w:r>
      <w:proofErr w:type="spellEnd"/>
      <w:r>
        <w:t>-based application backend with desktop integration.</w:t>
      </w:r>
    </w:p>
    <w:p w:rsidR="00F053B2" w:rsidRDefault="00F053B2" w:rsidP="00F053B2">
      <w:r>
        <w:pict>
          <v:rect id="_x0000_i1044" style="width:0;height:1.5pt" o:hralign="center" o:hrstd="t" o:hr="t" fillcolor="#a0a0a0" stroked="f"/>
        </w:pict>
      </w:r>
    </w:p>
    <w:p w:rsidR="00F053B2" w:rsidRDefault="00F053B2" w:rsidP="00F053B2">
      <w:pPr>
        <w:pStyle w:val="Heading2"/>
      </w:pPr>
      <w:r>
        <w:t>ABUZAR DESKTOP PLATFORM + FOODPANDA INTEGRATION</w:t>
      </w:r>
    </w:p>
    <w:p w:rsidR="00F053B2" w:rsidRDefault="00F053B2" w:rsidP="00F053B2">
      <w:pPr>
        <w:pStyle w:val="NormalWeb"/>
        <w:numPr>
          <w:ilvl w:val="0"/>
          <w:numId w:val="31"/>
        </w:numPr>
      </w:pPr>
      <w:r>
        <w:t xml:space="preserve">Planned </w:t>
      </w:r>
      <w:proofErr w:type="spellStart"/>
      <w:r>
        <w:t>Foodpanda</w:t>
      </w:r>
      <w:proofErr w:type="spellEnd"/>
      <w:r>
        <w:t xml:space="preserve"> developer API integration.</w:t>
      </w:r>
    </w:p>
    <w:p w:rsidR="00F053B2" w:rsidRDefault="00F053B2" w:rsidP="00F053B2">
      <w:pPr>
        <w:pStyle w:val="NormalWeb"/>
        <w:numPr>
          <w:ilvl w:val="0"/>
          <w:numId w:val="31"/>
        </w:numPr>
      </w:pPr>
      <w:r>
        <w:t>Online order synchronization.</w:t>
      </w:r>
    </w:p>
    <w:p w:rsidR="00F053B2" w:rsidRDefault="00F053B2" w:rsidP="00F053B2">
      <w:pPr>
        <w:pStyle w:val="NormalWeb"/>
        <w:numPr>
          <w:ilvl w:val="0"/>
          <w:numId w:val="31"/>
        </w:numPr>
      </w:pPr>
      <w:r>
        <w:t>Desktop order management.</w:t>
      </w:r>
    </w:p>
    <w:p w:rsidR="00F053B2" w:rsidRDefault="00F053B2" w:rsidP="00F053B2">
      <w:pPr>
        <w:pStyle w:val="NormalWeb"/>
        <w:numPr>
          <w:ilvl w:val="0"/>
          <w:numId w:val="31"/>
        </w:numPr>
      </w:pPr>
      <w:r>
        <w:t>Local bill-printing workflow.</w:t>
      </w:r>
    </w:p>
    <w:p w:rsidR="00F053B2" w:rsidRDefault="00F053B2" w:rsidP="00F053B2">
      <w:pPr>
        <w:pStyle w:val="NormalWeb"/>
        <w:numPr>
          <w:ilvl w:val="0"/>
          <w:numId w:val="31"/>
        </w:numPr>
      </w:pPr>
      <w:r>
        <w:t>API-to-desktop application integration.</w:t>
      </w:r>
    </w:p>
    <w:p w:rsidR="00F053B2" w:rsidRDefault="00F053B2" w:rsidP="00F053B2">
      <w:r>
        <w:pict>
          <v:rect id="_x0000_i1045" style="width:0;height:1.5pt" o:hralign="center" o:hrstd="t" o:hr="t" fillcolor="#a0a0a0" stroked="f"/>
        </w:pict>
      </w:r>
    </w:p>
    <w:p w:rsidR="00F053B2" w:rsidRDefault="00F053B2" w:rsidP="00F053B2">
      <w:pPr>
        <w:pStyle w:val="Heading2"/>
      </w:pPr>
      <w:r>
        <w:t>CRM &amp; CUSTOMER MANAGEMENT SYSTEMS</w:t>
      </w:r>
    </w:p>
    <w:p w:rsidR="00F053B2" w:rsidRDefault="00F053B2" w:rsidP="00F053B2">
      <w:pPr>
        <w:pStyle w:val="NormalWeb"/>
        <w:numPr>
          <w:ilvl w:val="0"/>
          <w:numId w:val="32"/>
        </w:numPr>
      </w:pPr>
      <w:r>
        <w:t>Developed multiple CRM/business-management platforms.</w:t>
      </w:r>
    </w:p>
    <w:p w:rsidR="00F053B2" w:rsidRDefault="00F053B2" w:rsidP="00F053B2">
      <w:pPr>
        <w:pStyle w:val="NormalWeb"/>
        <w:numPr>
          <w:ilvl w:val="0"/>
          <w:numId w:val="32"/>
        </w:numPr>
      </w:pPr>
      <w:r>
        <w:t>Customer management.</w:t>
      </w:r>
    </w:p>
    <w:p w:rsidR="00F053B2" w:rsidRDefault="00F053B2" w:rsidP="00F053B2">
      <w:pPr>
        <w:pStyle w:val="NormalWeb"/>
        <w:numPr>
          <w:ilvl w:val="0"/>
          <w:numId w:val="32"/>
        </w:numPr>
      </w:pPr>
      <w:r>
        <w:t>Conditional customer/business fields.</w:t>
      </w:r>
    </w:p>
    <w:p w:rsidR="00F053B2" w:rsidRDefault="00F053B2" w:rsidP="00F053B2">
      <w:pPr>
        <w:pStyle w:val="NormalWeb"/>
        <w:numPr>
          <w:ilvl w:val="0"/>
          <w:numId w:val="32"/>
        </w:numPr>
      </w:pPr>
      <w:r>
        <w:t>Business workflows.</w:t>
      </w:r>
    </w:p>
    <w:p w:rsidR="00F053B2" w:rsidRDefault="00F053B2" w:rsidP="00F053B2">
      <w:pPr>
        <w:pStyle w:val="NormalWeb"/>
        <w:numPr>
          <w:ilvl w:val="0"/>
          <w:numId w:val="32"/>
        </w:numPr>
      </w:pPr>
      <w:r>
        <w:t>Dashboards.</w:t>
      </w:r>
    </w:p>
    <w:p w:rsidR="00F053B2" w:rsidRDefault="00F053B2" w:rsidP="00F053B2">
      <w:pPr>
        <w:pStyle w:val="NormalWeb"/>
        <w:numPr>
          <w:ilvl w:val="0"/>
          <w:numId w:val="32"/>
        </w:numPr>
      </w:pPr>
      <w:r>
        <w:t>Reporting.</w:t>
      </w:r>
    </w:p>
    <w:p w:rsidR="00F053B2" w:rsidRDefault="00F053B2" w:rsidP="00F053B2">
      <w:pPr>
        <w:pStyle w:val="NormalWeb"/>
        <w:numPr>
          <w:ilvl w:val="0"/>
          <w:numId w:val="32"/>
        </w:numPr>
      </w:pPr>
      <w:r>
        <w:t>Administration.</w:t>
      </w:r>
    </w:p>
    <w:p w:rsidR="00F053B2" w:rsidRDefault="00F053B2" w:rsidP="00F053B2">
      <w:pPr>
        <w:pStyle w:val="NormalWeb"/>
        <w:numPr>
          <w:ilvl w:val="0"/>
          <w:numId w:val="32"/>
        </w:numPr>
      </w:pPr>
      <w:r>
        <w:t>Structured data management.</w:t>
      </w:r>
    </w:p>
    <w:p w:rsidR="00F053B2" w:rsidRDefault="00F053B2" w:rsidP="00F053B2">
      <w:pPr>
        <w:pStyle w:val="NormalWeb"/>
        <w:numPr>
          <w:ilvl w:val="0"/>
          <w:numId w:val="32"/>
        </w:numPr>
      </w:pPr>
      <w:r>
        <w:t>Excel/customer data imports.</w:t>
      </w:r>
    </w:p>
    <w:p w:rsidR="00F053B2" w:rsidRDefault="00F053B2" w:rsidP="00F053B2">
      <w:r>
        <w:pict>
          <v:rect id="_x0000_i1046" style="width:0;height:1.5pt" o:hralign="center" o:hrstd="t" o:hr="t" fillcolor="#a0a0a0" stroked="f"/>
        </w:pict>
      </w:r>
    </w:p>
    <w:p w:rsidR="00F053B2" w:rsidRDefault="00F053B2" w:rsidP="00F053B2">
      <w:pPr>
        <w:pStyle w:val="Heading2"/>
      </w:pPr>
      <w:r>
        <w:t>EXCEL CUSTOMER / DATA IMPORT SYSTEM</w:t>
      </w:r>
    </w:p>
    <w:p w:rsidR="00F053B2" w:rsidRDefault="00F053B2" w:rsidP="00F053B2">
      <w:pPr>
        <w:pStyle w:val="NormalWeb"/>
        <w:numPr>
          <w:ilvl w:val="0"/>
          <w:numId w:val="33"/>
        </w:numPr>
      </w:pPr>
      <w:r>
        <w:t>Developed structured Excel import workflows.</w:t>
      </w:r>
    </w:p>
    <w:p w:rsidR="00F053B2" w:rsidRDefault="00F053B2" w:rsidP="00F053B2">
      <w:pPr>
        <w:pStyle w:val="NormalWeb"/>
        <w:numPr>
          <w:ilvl w:val="0"/>
          <w:numId w:val="33"/>
        </w:numPr>
      </w:pPr>
      <w:r>
        <w:t>Imported customer/business records into application databases.</w:t>
      </w:r>
    </w:p>
    <w:p w:rsidR="00F053B2" w:rsidRDefault="00F053B2" w:rsidP="00F053B2">
      <w:pPr>
        <w:pStyle w:val="NormalWeb"/>
        <w:numPr>
          <w:ilvl w:val="0"/>
          <w:numId w:val="33"/>
        </w:numPr>
      </w:pPr>
      <w:r>
        <w:t>Worked with fields including CNO, company, address, and related records.</w:t>
      </w:r>
    </w:p>
    <w:p w:rsidR="00F053B2" w:rsidRDefault="00F053B2" w:rsidP="00F053B2">
      <w:pPr>
        <w:pStyle w:val="NormalWeb"/>
        <w:numPr>
          <w:ilvl w:val="0"/>
          <w:numId w:val="33"/>
        </w:numPr>
      </w:pPr>
      <w:r>
        <w:t>Implemented structured data processing and validation.</w:t>
      </w:r>
    </w:p>
    <w:p w:rsidR="00F053B2" w:rsidRDefault="00F053B2" w:rsidP="00F053B2">
      <w:r>
        <w:pict>
          <v:rect id="_x0000_i1047" style="width:0;height:1.5pt" o:hralign="center" o:hrstd="t" o:hr="t" fillcolor="#a0a0a0" stroked="f"/>
        </w:pict>
      </w:r>
    </w:p>
    <w:p w:rsidR="00F053B2" w:rsidRDefault="00F053B2" w:rsidP="00F053B2">
      <w:pPr>
        <w:pStyle w:val="Heading2"/>
      </w:pPr>
      <w:r>
        <w:t>TECHNANALYTICA</w:t>
      </w:r>
    </w:p>
    <w:p w:rsidR="00F053B2" w:rsidRDefault="00F053B2" w:rsidP="00F053B2">
      <w:pPr>
        <w:pStyle w:val="Heading3"/>
      </w:pPr>
      <w:r>
        <w:t>Independent Project</w:t>
      </w:r>
    </w:p>
    <w:p w:rsidR="00F053B2" w:rsidRDefault="00F053B2" w:rsidP="00F053B2">
      <w:pPr>
        <w:pStyle w:val="NormalWeb"/>
      </w:pPr>
      <w:r>
        <w:t>Independent software/product project included in personal portfolio.</w:t>
      </w:r>
    </w:p>
    <w:p w:rsidR="00F053B2" w:rsidRDefault="00F053B2" w:rsidP="00F053B2">
      <w:pPr>
        <w:pStyle w:val="NormalWeb"/>
      </w:pPr>
      <w:r>
        <w:rPr>
          <w:rStyle w:val="Strong"/>
        </w:rPr>
        <w:t>Project details:</w:t>
      </w:r>
      <w:r>
        <w:t xml:space="preserve"> To be expanded based on the final project documentation.</w:t>
      </w:r>
    </w:p>
    <w:p w:rsidR="00F053B2" w:rsidRDefault="00F053B2" w:rsidP="00F053B2">
      <w:r>
        <w:lastRenderedPageBreak/>
        <w:pict>
          <v:rect id="_x0000_i1048" style="width:0;height:1.5pt" o:hralign="center" o:hrstd="t" o:hr="t" fillcolor="#a0a0a0" stroked="f"/>
        </w:pict>
      </w:r>
    </w:p>
    <w:p w:rsidR="00F053B2" w:rsidRDefault="00F053B2" w:rsidP="00F053B2">
      <w:pPr>
        <w:pStyle w:val="Heading2"/>
      </w:pPr>
      <w:r>
        <w:t>SUPREME AESTHETIC</w:t>
      </w:r>
    </w:p>
    <w:p w:rsidR="00F053B2" w:rsidRDefault="00F053B2" w:rsidP="00F053B2">
      <w:pPr>
        <w:pStyle w:val="Heading3"/>
      </w:pPr>
      <w:r>
        <w:t>Independent Project</w:t>
      </w:r>
    </w:p>
    <w:p w:rsidR="00F053B2" w:rsidRDefault="00F053B2" w:rsidP="00F053B2">
      <w:pPr>
        <w:pStyle w:val="NormalWeb"/>
      </w:pPr>
      <w:r>
        <w:t>Independent software/product project included in personal portfolio.</w:t>
      </w:r>
    </w:p>
    <w:p w:rsidR="00F053B2" w:rsidRDefault="00F053B2" w:rsidP="00F053B2">
      <w:pPr>
        <w:pStyle w:val="NormalWeb"/>
      </w:pPr>
      <w:r>
        <w:rPr>
          <w:rStyle w:val="Strong"/>
        </w:rPr>
        <w:t>Project details:</w:t>
      </w:r>
      <w:r>
        <w:t xml:space="preserve"> To be expanded based on the final project documentation.</w:t>
      </w:r>
    </w:p>
    <w:p w:rsidR="00F053B2" w:rsidRDefault="00F053B2" w:rsidP="00F053B2">
      <w:r>
        <w:pict>
          <v:rect id="_x0000_i1049" style="width:0;height:1.5pt" o:hralign="center" o:hrstd="t" o:hr="t" fillcolor="#a0a0a0" stroked="f"/>
        </w:pict>
      </w:r>
    </w:p>
    <w:p w:rsidR="00F053B2" w:rsidRDefault="00F053B2" w:rsidP="00F053B2">
      <w:pPr>
        <w:pStyle w:val="Heading1"/>
      </w:pPr>
      <w:r>
        <w:t>AI, RAG &amp; AUTOMATION</w:t>
      </w:r>
    </w:p>
    <w:p w:rsidR="00F053B2" w:rsidRDefault="00F053B2" w:rsidP="00F053B2">
      <w:pPr>
        <w:pStyle w:val="NormalWeb"/>
        <w:numPr>
          <w:ilvl w:val="0"/>
          <w:numId w:val="34"/>
        </w:numPr>
      </w:pPr>
      <w:r>
        <w:t>AI/LLM integration into web and SaaS applications.</w:t>
      </w:r>
    </w:p>
    <w:p w:rsidR="00F053B2" w:rsidRDefault="00F053B2" w:rsidP="00F053B2">
      <w:pPr>
        <w:pStyle w:val="NormalWeb"/>
        <w:numPr>
          <w:ilvl w:val="0"/>
          <w:numId w:val="34"/>
        </w:numPr>
      </w:pPr>
      <w:r>
        <w:t>Retrieval-Augmented Generation (RAG) systems.</w:t>
      </w:r>
    </w:p>
    <w:p w:rsidR="00F053B2" w:rsidRDefault="00F053B2" w:rsidP="00F053B2">
      <w:pPr>
        <w:pStyle w:val="NormalWeb"/>
        <w:numPr>
          <w:ilvl w:val="0"/>
          <w:numId w:val="34"/>
        </w:numPr>
      </w:pPr>
      <w:r>
        <w:t>Knowledge-retrieval workflows.</w:t>
      </w:r>
    </w:p>
    <w:p w:rsidR="00F053B2" w:rsidRDefault="00F053B2" w:rsidP="00F053B2">
      <w:pPr>
        <w:pStyle w:val="NormalWeb"/>
        <w:numPr>
          <w:ilvl w:val="0"/>
          <w:numId w:val="34"/>
        </w:numPr>
      </w:pPr>
      <w:r>
        <w:t>AI-assisted business processes.</w:t>
      </w:r>
    </w:p>
    <w:p w:rsidR="00F053B2" w:rsidRDefault="00F053B2" w:rsidP="00F053B2">
      <w:pPr>
        <w:pStyle w:val="NormalWeb"/>
        <w:numPr>
          <w:ilvl w:val="0"/>
          <w:numId w:val="34"/>
        </w:numPr>
      </w:pPr>
      <w:r>
        <w:t>AI-powered application features.</w:t>
      </w:r>
    </w:p>
    <w:p w:rsidR="00F053B2" w:rsidRDefault="00F053B2" w:rsidP="00F053B2">
      <w:pPr>
        <w:pStyle w:val="NormalWeb"/>
        <w:numPr>
          <w:ilvl w:val="0"/>
          <w:numId w:val="34"/>
        </w:numPr>
      </w:pPr>
      <w:proofErr w:type="gramStart"/>
      <w:r>
        <w:t>n8n</w:t>
      </w:r>
      <w:proofErr w:type="gramEnd"/>
      <w:r>
        <w:t xml:space="preserve"> automation workflows.</w:t>
      </w:r>
    </w:p>
    <w:p w:rsidR="00F053B2" w:rsidRDefault="00F053B2" w:rsidP="00F053B2">
      <w:pPr>
        <w:pStyle w:val="NormalWeb"/>
        <w:numPr>
          <w:ilvl w:val="0"/>
          <w:numId w:val="34"/>
        </w:numPr>
      </w:pPr>
      <w:r>
        <w:t>Python-based AI workflows.</w:t>
      </w:r>
    </w:p>
    <w:p w:rsidR="00F053B2" w:rsidRDefault="00F053B2" w:rsidP="00F053B2">
      <w:pPr>
        <w:pStyle w:val="NormalWeb"/>
        <w:numPr>
          <w:ilvl w:val="0"/>
          <w:numId w:val="34"/>
        </w:numPr>
      </w:pPr>
      <w:r>
        <w:t>AI API and model integrations.</w:t>
      </w:r>
    </w:p>
    <w:p w:rsidR="00F053B2" w:rsidRDefault="00F053B2" w:rsidP="00F053B2">
      <w:pPr>
        <w:pStyle w:val="NormalWeb"/>
        <w:numPr>
          <w:ilvl w:val="0"/>
          <w:numId w:val="34"/>
        </w:numPr>
      </w:pPr>
      <w:r>
        <w:t xml:space="preserve">Connecting AI systems with </w:t>
      </w:r>
      <w:proofErr w:type="spellStart"/>
      <w:r>
        <w:t>Laravel</w:t>
      </w:r>
      <w:proofErr w:type="spellEnd"/>
      <w:r>
        <w:t>, Node.js, databases, and business applications.</w:t>
      </w:r>
    </w:p>
    <w:p w:rsidR="00F053B2" w:rsidRDefault="00F053B2" w:rsidP="00F053B2">
      <w:r>
        <w:pict>
          <v:rect id="_x0000_i1050" style="width:0;height:1.5pt" o:hralign="center" o:hrstd="t" o:hr="t" fillcolor="#a0a0a0" stroked="f"/>
        </w:pict>
      </w:r>
    </w:p>
    <w:p w:rsidR="00F053B2" w:rsidRDefault="00F053B2" w:rsidP="00F053B2">
      <w:pPr>
        <w:pStyle w:val="Heading1"/>
      </w:pPr>
      <w:r>
        <w:t>CLOUD, DEVOPS &amp; INFRASTRUCTURE</w:t>
      </w:r>
    </w:p>
    <w:p w:rsidR="00F053B2" w:rsidRDefault="00F053B2" w:rsidP="00F053B2">
      <w:pPr>
        <w:pStyle w:val="NormalWeb"/>
        <w:numPr>
          <w:ilvl w:val="0"/>
          <w:numId w:val="35"/>
        </w:numPr>
      </w:pPr>
      <w:r>
        <w:t>VPS setup and management.</w:t>
      </w:r>
    </w:p>
    <w:p w:rsidR="00F053B2" w:rsidRDefault="00F053B2" w:rsidP="00F053B2">
      <w:pPr>
        <w:pStyle w:val="NormalWeb"/>
        <w:numPr>
          <w:ilvl w:val="0"/>
          <w:numId w:val="35"/>
        </w:numPr>
      </w:pPr>
      <w:proofErr w:type="spellStart"/>
      <w:r>
        <w:t>GoDaddy</w:t>
      </w:r>
      <w:proofErr w:type="spellEnd"/>
      <w:r>
        <w:t xml:space="preserve"> hosting and domain management.</w:t>
      </w:r>
    </w:p>
    <w:p w:rsidR="00F053B2" w:rsidRDefault="00F053B2" w:rsidP="00F053B2">
      <w:pPr>
        <w:pStyle w:val="NormalWeb"/>
        <w:numPr>
          <w:ilvl w:val="0"/>
          <w:numId w:val="35"/>
        </w:numPr>
      </w:pPr>
      <w:proofErr w:type="spellStart"/>
      <w:proofErr w:type="gramStart"/>
      <w:r>
        <w:t>cPanel</w:t>
      </w:r>
      <w:proofErr w:type="spellEnd"/>
      <w:proofErr w:type="gramEnd"/>
      <w:r>
        <w:t xml:space="preserve"> administration.</w:t>
      </w:r>
    </w:p>
    <w:p w:rsidR="00F053B2" w:rsidRDefault="00F053B2" w:rsidP="00F053B2">
      <w:pPr>
        <w:pStyle w:val="NormalWeb"/>
        <w:numPr>
          <w:ilvl w:val="0"/>
          <w:numId w:val="35"/>
        </w:numPr>
      </w:pPr>
      <w:proofErr w:type="spellStart"/>
      <w:r>
        <w:t>Cloudflare</w:t>
      </w:r>
      <w:proofErr w:type="spellEnd"/>
      <w:r>
        <w:t xml:space="preserve"> DNS, security, caching, and domain management.</w:t>
      </w:r>
    </w:p>
    <w:p w:rsidR="00F053B2" w:rsidRDefault="00F053B2" w:rsidP="00F053B2">
      <w:pPr>
        <w:pStyle w:val="NormalWeb"/>
        <w:numPr>
          <w:ilvl w:val="0"/>
          <w:numId w:val="35"/>
        </w:numPr>
      </w:pPr>
      <w:r>
        <w:t>AWS EC2.</w:t>
      </w:r>
    </w:p>
    <w:p w:rsidR="00F053B2" w:rsidRDefault="00F053B2" w:rsidP="00F053B2">
      <w:pPr>
        <w:pStyle w:val="NormalWeb"/>
        <w:numPr>
          <w:ilvl w:val="0"/>
          <w:numId w:val="35"/>
        </w:numPr>
      </w:pPr>
      <w:r>
        <w:t>AWS S3.</w:t>
      </w:r>
    </w:p>
    <w:p w:rsidR="00F053B2" w:rsidRDefault="00F053B2" w:rsidP="00F053B2">
      <w:pPr>
        <w:pStyle w:val="NormalWeb"/>
        <w:numPr>
          <w:ilvl w:val="0"/>
          <w:numId w:val="35"/>
        </w:numPr>
      </w:pPr>
      <w:r>
        <w:t>AWS RDS.</w:t>
      </w:r>
    </w:p>
    <w:p w:rsidR="00F053B2" w:rsidRDefault="00F053B2" w:rsidP="00F053B2">
      <w:pPr>
        <w:pStyle w:val="NormalWeb"/>
        <w:numPr>
          <w:ilvl w:val="0"/>
          <w:numId w:val="35"/>
        </w:numPr>
      </w:pPr>
      <w:r>
        <w:t>AWS Lambda.</w:t>
      </w:r>
    </w:p>
    <w:p w:rsidR="00F053B2" w:rsidRDefault="00F053B2" w:rsidP="00F053B2">
      <w:pPr>
        <w:pStyle w:val="NormalWeb"/>
        <w:numPr>
          <w:ilvl w:val="0"/>
          <w:numId w:val="35"/>
        </w:numPr>
      </w:pPr>
      <w:r>
        <w:t>AWS email services.</w:t>
      </w:r>
    </w:p>
    <w:p w:rsidR="00F053B2" w:rsidRDefault="00F053B2" w:rsidP="00F053B2">
      <w:pPr>
        <w:pStyle w:val="NormalWeb"/>
        <w:numPr>
          <w:ilvl w:val="0"/>
          <w:numId w:val="35"/>
        </w:numPr>
      </w:pPr>
      <w:r>
        <w:t>Docker.</w:t>
      </w:r>
    </w:p>
    <w:p w:rsidR="00F053B2" w:rsidRDefault="00F053B2" w:rsidP="00F053B2">
      <w:pPr>
        <w:pStyle w:val="NormalWeb"/>
        <w:numPr>
          <w:ilvl w:val="0"/>
          <w:numId w:val="35"/>
        </w:numPr>
      </w:pPr>
      <w:r>
        <w:t>Linux hosting.</w:t>
      </w:r>
    </w:p>
    <w:p w:rsidR="00F053B2" w:rsidRDefault="00F053B2" w:rsidP="00F053B2">
      <w:pPr>
        <w:pStyle w:val="NormalWeb"/>
        <w:numPr>
          <w:ilvl w:val="0"/>
          <w:numId w:val="35"/>
        </w:numPr>
      </w:pPr>
      <w:proofErr w:type="spellStart"/>
      <w:r>
        <w:t>Git</w:t>
      </w:r>
      <w:proofErr w:type="spellEnd"/>
      <w:r>
        <w:t>/GitHub deployment workflows.</w:t>
      </w:r>
    </w:p>
    <w:p w:rsidR="00F053B2" w:rsidRDefault="00F053B2" w:rsidP="00F053B2">
      <w:pPr>
        <w:pStyle w:val="NormalWeb"/>
        <w:numPr>
          <w:ilvl w:val="0"/>
          <w:numId w:val="35"/>
        </w:numPr>
      </w:pPr>
      <w:r>
        <w:t>DNS configuration.</w:t>
      </w:r>
    </w:p>
    <w:p w:rsidR="00F053B2" w:rsidRDefault="00F053B2" w:rsidP="00F053B2">
      <w:pPr>
        <w:pStyle w:val="NormalWeb"/>
        <w:numPr>
          <w:ilvl w:val="0"/>
          <w:numId w:val="35"/>
        </w:numPr>
      </w:pPr>
      <w:proofErr w:type="spellStart"/>
      <w:r>
        <w:t>Laravel</w:t>
      </w:r>
      <w:proofErr w:type="spellEnd"/>
      <w:r>
        <w:t xml:space="preserve"> production deployment.</w:t>
      </w:r>
    </w:p>
    <w:p w:rsidR="00F053B2" w:rsidRDefault="00F053B2" w:rsidP="00F053B2">
      <w:pPr>
        <w:pStyle w:val="NormalWeb"/>
        <w:numPr>
          <w:ilvl w:val="0"/>
          <w:numId w:val="35"/>
        </w:numPr>
      </w:pPr>
      <w:r>
        <w:t>Server troubleshooting.</w:t>
      </w:r>
    </w:p>
    <w:p w:rsidR="00F053B2" w:rsidRDefault="00F053B2" w:rsidP="00F053B2">
      <w:pPr>
        <w:pStyle w:val="NormalWeb"/>
        <w:numPr>
          <w:ilvl w:val="0"/>
          <w:numId w:val="35"/>
        </w:numPr>
      </w:pPr>
      <w:r>
        <w:t>Environment configuration.</w:t>
      </w:r>
    </w:p>
    <w:p w:rsidR="00F053B2" w:rsidRDefault="00F053B2" w:rsidP="00F053B2">
      <w:pPr>
        <w:pStyle w:val="NormalWeb"/>
        <w:numPr>
          <w:ilvl w:val="0"/>
          <w:numId w:val="35"/>
        </w:numPr>
      </w:pPr>
      <w:r>
        <w:t>Database configuration and optimization.</w:t>
      </w:r>
    </w:p>
    <w:p w:rsidR="00F053B2" w:rsidRDefault="00F053B2" w:rsidP="00F053B2">
      <w:pPr>
        <w:pStyle w:val="NormalWeb"/>
        <w:numPr>
          <w:ilvl w:val="0"/>
          <w:numId w:val="35"/>
        </w:numPr>
      </w:pPr>
      <w:r>
        <w:t>Multi-domain hosting and deployment management.</w:t>
      </w:r>
    </w:p>
    <w:p w:rsidR="00F053B2" w:rsidRDefault="00F053B2" w:rsidP="00F053B2">
      <w:r>
        <w:pict>
          <v:rect id="_x0000_i1051" style="width:0;height:1.5pt" o:hralign="center" o:hrstd="t" o:hr="t" fillcolor="#a0a0a0" stroked="f"/>
        </w:pict>
      </w:r>
    </w:p>
    <w:p w:rsidR="00F053B2" w:rsidRDefault="00F053B2" w:rsidP="00F053B2">
      <w:pPr>
        <w:pStyle w:val="Heading1"/>
      </w:pPr>
      <w:r>
        <w:lastRenderedPageBreak/>
        <w:t>TEAM LEADERSHIP</w:t>
      </w:r>
    </w:p>
    <w:p w:rsidR="00F053B2" w:rsidRDefault="00F053B2" w:rsidP="00F053B2">
      <w:pPr>
        <w:pStyle w:val="NormalWeb"/>
        <w:numPr>
          <w:ilvl w:val="0"/>
          <w:numId w:val="36"/>
        </w:numPr>
      </w:pPr>
      <w:r>
        <w:t>Lead development teams and coordinate technical delivery.</w:t>
      </w:r>
    </w:p>
    <w:p w:rsidR="00F053B2" w:rsidRDefault="00F053B2" w:rsidP="00F053B2">
      <w:pPr>
        <w:pStyle w:val="NormalWeb"/>
        <w:numPr>
          <w:ilvl w:val="0"/>
          <w:numId w:val="36"/>
        </w:numPr>
      </w:pPr>
      <w:r>
        <w:t>Coordinate development, SEO, content, and design teams.</w:t>
      </w:r>
    </w:p>
    <w:p w:rsidR="00F053B2" w:rsidRDefault="00F053B2" w:rsidP="00F053B2">
      <w:pPr>
        <w:pStyle w:val="NormalWeb"/>
        <w:numPr>
          <w:ilvl w:val="0"/>
          <w:numId w:val="36"/>
        </w:numPr>
      </w:pPr>
      <w:r>
        <w:t>Assign technical tasks and monitor progress.</w:t>
      </w:r>
    </w:p>
    <w:p w:rsidR="00F053B2" w:rsidRDefault="00F053B2" w:rsidP="00F053B2">
      <w:pPr>
        <w:pStyle w:val="NormalWeb"/>
        <w:numPr>
          <w:ilvl w:val="0"/>
          <w:numId w:val="36"/>
        </w:numPr>
      </w:pPr>
      <w:r>
        <w:t>Perform code reviews.</w:t>
      </w:r>
    </w:p>
    <w:p w:rsidR="00F053B2" w:rsidRDefault="00F053B2" w:rsidP="00F053B2">
      <w:pPr>
        <w:pStyle w:val="NormalWeb"/>
        <w:numPr>
          <w:ilvl w:val="0"/>
          <w:numId w:val="36"/>
        </w:numPr>
      </w:pPr>
      <w:r>
        <w:t>Conduct live coding/code checks.</w:t>
      </w:r>
    </w:p>
    <w:p w:rsidR="00F053B2" w:rsidRDefault="00F053B2" w:rsidP="00F053B2">
      <w:pPr>
        <w:pStyle w:val="NormalWeb"/>
        <w:numPr>
          <w:ilvl w:val="0"/>
          <w:numId w:val="36"/>
        </w:numPr>
      </w:pPr>
      <w:r>
        <w:t>Mentor junior developers.</w:t>
      </w:r>
    </w:p>
    <w:p w:rsidR="00F053B2" w:rsidRDefault="00F053B2" w:rsidP="00F053B2">
      <w:pPr>
        <w:pStyle w:val="NormalWeb"/>
        <w:numPr>
          <w:ilvl w:val="0"/>
          <w:numId w:val="36"/>
        </w:numPr>
      </w:pPr>
      <w:r>
        <w:t>Provide architecture and technology guidance.</w:t>
      </w:r>
    </w:p>
    <w:p w:rsidR="00F053B2" w:rsidRDefault="00F053B2" w:rsidP="00F053B2">
      <w:pPr>
        <w:pStyle w:val="NormalWeb"/>
        <w:numPr>
          <w:ilvl w:val="0"/>
          <w:numId w:val="36"/>
        </w:numPr>
      </w:pPr>
      <w:r>
        <w:t>Coordinate cross-functional workflows.</w:t>
      </w:r>
    </w:p>
    <w:p w:rsidR="00F053B2" w:rsidRDefault="00F053B2" w:rsidP="00F053B2">
      <w:pPr>
        <w:pStyle w:val="NormalWeb"/>
        <w:numPr>
          <w:ilvl w:val="0"/>
          <w:numId w:val="36"/>
        </w:numPr>
      </w:pPr>
      <w:r>
        <w:t>Support project planning and technical estimation.</w:t>
      </w:r>
    </w:p>
    <w:p w:rsidR="00F053B2" w:rsidRDefault="00F053B2" w:rsidP="00F053B2">
      <w:pPr>
        <w:pStyle w:val="NormalWeb"/>
        <w:numPr>
          <w:ilvl w:val="0"/>
          <w:numId w:val="36"/>
        </w:numPr>
      </w:pPr>
      <w:r>
        <w:t>Manage production infrastructure and technical operations.</w:t>
      </w:r>
    </w:p>
    <w:p w:rsidR="00F053B2" w:rsidRDefault="00F053B2" w:rsidP="00F053B2">
      <w:pPr>
        <w:pStyle w:val="NormalWeb"/>
        <w:numPr>
          <w:ilvl w:val="0"/>
          <w:numId w:val="36"/>
        </w:numPr>
      </w:pPr>
      <w:r>
        <w:t>Troubleshoot complex application and deployment issues.</w:t>
      </w:r>
    </w:p>
    <w:p w:rsidR="00F053B2" w:rsidRDefault="00F053B2" w:rsidP="00F053B2">
      <w:r>
        <w:pict>
          <v:rect id="_x0000_i1052" style="width:0;height:1.5pt" o:hralign="center" o:hrstd="t" o:hr="t" fillcolor="#a0a0a0" stroked="f"/>
        </w:pict>
      </w:r>
    </w:p>
    <w:p w:rsidR="00F053B2" w:rsidRDefault="00F053B2" w:rsidP="00F053B2">
      <w:pPr>
        <w:pStyle w:val="Heading1"/>
      </w:pPr>
      <w:r>
        <w:t>PROJECT DOMAINS</w:t>
      </w:r>
    </w:p>
    <w:p w:rsidR="00F053B2" w:rsidRDefault="00F053B2" w:rsidP="00F053B2">
      <w:pPr>
        <w:pStyle w:val="NormalWeb"/>
      </w:pPr>
      <w:r>
        <w:rPr>
          <w:rStyle w:val="Strong"/>
        </w:rPr>
        <w:t>SaaS • CRM • HRM • Gaming • Travel • Banking • Logistics • Event Management • Education • E-Commerce • Lead Marketplaces • Music Collaboration • File Transfer • Online Meetings • Luxury Bidding • Water Parks • Solar Installation • Healthcare • SEO Platforms • Business Management • AI/RAG</w:t>
      </w:r>
    </w:p>
    <w:p w:rsidR="00F053B2" w:rsidRDefault="00F053B2" w:rsidP="00F053B2">
      <w:r>
        <w:pict>
          <v:rect id="_x0000_i1053" style="width:0;height:1.5pt" o:hralign="center" o:hrstd="t" o:hr="t" fillcolor="#a0a0a0" stroked="f"/>
        </w:pict>
      </w:r>
    </w:p>
    <w:p w:rsidR="00F053B2" w:rsidRDefault="00F053B2" w:rsidP="00F053B2">
      <w:pPr>
        <w:pStyle w:val="Heading1"/>
      </w:pPr>
      <w:r>
        <w:t>EDUCATION</w:t>
      </w:r>
    </w:p>
    <w:p w:rsidR="00F053B2" w:rsidRDefault="00F053B2" w:rsidP="00F053B2">
      <w:pPr>
        <w:pStyle w:val="Heading2"/>
      </w:pPr>
      <w:proofErr w:type="spellStart"/>
      <w:r>
        <w:t>Allama</w:t>
      </w:r>
      <w:proofErr w:type="spellEnd"/>
      <w:r>
        <w:t xml:space="preserve"> Iqbal Open University</w:t>
      </w:r>
    </w:p>
    <w:p w:rsidR="00F053B2" w:rsidRDefault="00F053B2" w:rsidP="00F053B2">
      <w:pPr>
        <w:pStyle w:val="NormalWeb"/>
      </w:pPr>
      <w:r>
        <w:rPr>
          <w:rStyle w:val="Strong"/>
        </w:rPr>
        <w:t>Bachelor of Science in Computer Science (BSCS</w:t>
      </w:r>
      <w:proofErr w:type="gramStart"/>
      <w:r>
        <w:rPr>
          <w:rStyle w:val="Strong"/>
        </w:rPr>
        <w:t>)</w:t>
      </w:r>
      <w:proofErr w:type="gramEnd"/>
      <w:r>
        <w:br/>
        <w:t>Sep 2019 – Jun 2023</w:t>
      </w:r>
    </w:p>
    <w:p w:rsidR="00F053B2" w:rsidRDefault="00F053B2" w:rsidP="00F053B2">
      <w:pPr>
        <w:pStyle w:val="Heading2"/>
      </w:pPr>
      <w:r>
        <w:t>Rawalpindi College of Commerce</w:t>
      </w:r>
    </w:p>
    <w:p w:rsidR="00F053B2" w:rsidRDefault="00F053B2" w:rsidP="00F053B2">
      <w:pPr>
        <w:pStyle w:val="NormalWeb"/>
      </w:pPr>
      <w:r>
        <w:rPr>
          <w:rStyle w:val="Strong"/>
        </w:rPr>
        <w:t>Intermediate in Computer Science (ICS</w:t>
      </w:r>
      <w:proofErr w:type="gramStart"/>
      <w:r>
        <w:rPr>
          <w:rStyle w:val="Strong"/>
        </w:rPr>
        <w:t>)</w:t>
      </w:r>
      <w:proofErr w:type="gramEnd"/>
      <w:r>
        <w:br/>
        <w:t>Sep 2017 – Jun 2019</w:t>
      </w:r>
    </w:p>
    <w:p w:rsidR="00F053B2" w:rsidRDefault="00F053B2" w:rsidP="00F053B2">
      <w:r>
        <w:pict>
          <v:rect id="_x0000_i1054" style="width:0;height:1.5pt" o:hralign="center" o:hrstd="t" o:hr="t" fillcolor="#a0a0a0" stroked="f"/>
        </w:pict>
      </w:r>
    </w:p>
    <w:p w:rsidR="00F053B2" w:rsidRDefault="00F053B2" w:rsidP="00F053B2">
      <w:pPr>
        <w:pStyle w:val="Heading1"/>
      </w:pPr>
      <w:r>
        <w:t>PROFESSIONAL PROFILE</w:t>
      </w:r>
    </w:p>
    <w:p w:rsidR="00F053B2" w:rsidRDefault="00F053B2" w:rsidP="00F053B2">
      <w:pPr>
        <w:pStyle w:val="NormalWeb"/>
      </w:pPr>
      <w:r>
        <w:rPr>
          <w:rStyle w:val="Strong"/>
        </w:rPr>
        <w:t>Role:</w:t>
      </w:r>
      <w:r>
        <w:t xml:space="preserve"> Full-Stack Developer / Team Lead / Technical Lead</w:t>
      </w:r>
    </w:p>
    <w:p w:rsidR="00F053B2" w:rsidRDefault="00F053B2" w:rsidP="00F053B2">
      <w:pPr>
        <w:pStyle w:val="NormalWeb"/>
      </w:pPr>
      <w:r>
        <w:rPr>
          <w:rStyle w:val="Strong"/>
        </w:rPr>
        <w:t>Experience:</w:t>
      </w:r>
      <w:r>
        <w:t xml:space="preserve"> 5</w:t>
      </w:r>
      <w:r>
        <w:t>+ Years</w:t>
      </w:r>
    </w:p>
    <w:p w:rsidR="00F053B2" w:rsidRDefault="00F053B2" w:rsidP="00F053B2">
      <w:pPr>
        <w:pStyle w:val="NormalWeb"/>
      </w:pPr>
      <w:r>
        <w:rPr>
          <w:rStyle w:val="Strong"/>
        </w:rPr>
        <w:t>Primary Stack:</w:t>
      </w:r>
      <w:r>
        <w:t xml:space="preserve"> </w:t>
      </w:r>
      <w:proofErr w:type="spellStart"/>
      <w:r>
        <w:t>Laravel</w:t>
      </w:r>
      <w:proofErr w:type="spellEnd"/>
      <w:r>
        <w:t>, PHP, No</w:t>
      </w:r>
      <w:r w:rsidR="0021479D">
        <w:t>de.js, Express.js, React, MERN</w:t>
      </w:r>
    </w:p>
    <w:p w:rsidR="00F053B2" w:rsidRDefault="00F053B2" w:rsidP="00F053B2">
      <w:pPr>
        <w:pStyle w:val="NormalWeb"/>
      </w:pPr>
      <w:r>
        <w:rPr>
          <w:rStyle w:val="Strong"/>
        </w:rPr>
        <w:lastRenderedPageBreak/>
        <w:t>Cloud &amp; DevOps:</w:t>
      </w:r>
      <w:r>
        <w:t xml:space="preserve"> AWS, VPS, </w:t>
      </w:r>
      <w:proofErr w:type="spellStart"/>
      <w:r>
        <w:t>cPanel</w:t>
      </w:r>
      <w:proofErr w:type="spellEnd"/>
      <w:r>
        <w:t xml:space="preserve">, </w:t>
      </w:r>
      <w:proofErr w:type="spellStart"/>
      <w:r>
        <w:t>GoDaddy</w:t>
      </w:r>
      <w:proofErr w:type="spellEnd"/>
      <w:r>
        <w:t xml:space="preserve">, </w:t>
      </w:r>
      <w:proofErr w:type="spellStart"/>
      <w:r>
        <w:t>Cloudflare</w:t>
      </w:r>
      <w:proofErr w:type="spellEnd"/>
      <w:r>
        <w:t>, Docker</w:t>
      </w:r>
    </w:p>
    <w:p w:rsidR="00F053B2" w:rsidRDefault="00F053B2" w:rsidP="00F053B2">
      <w:pPr>
        <w:pStyle w:val="NormalWeb"/>
      </w:pPr>
      <w:r>
        <w:rPr>
          <w:rStyle w:val="Strong"/>
        </w:rPr>
        <w:t>Databases:</w:t>
      </w:r>
      <w:r>
        <w:t xml:space="preserve"> MySQL, MongoDB, Firebase, RDS</w:t>
      </w:r>
    </w:p>
    <w:p w:rsidR="00F053B2" w:rsidRDefault="00F053B2" w:rsidP="00F053B2">
      <w:pPr>
        <w:pStyle w:val="NormalWeb"/>
      </w:pPr>
      <w:r>
        <w:rPr>
          <w:rStyle w:val="Strong"/>
        </w:rPr>
        <w:t>AI:</w:t>
      </w:r>
      <w:r>
        <w:t xml:space="preserve"> LLM, RAG, n8n, Python AI workflows</w:t>
      </w:r>
    </w:p>
    <w:p w:rsidR="00F053B2" w:rsidRDefault="00F053B2" w:rsidP="00F053B2">
      <w:pPr>
        <w:pStyle w:val="NormalWeb"/>
      </w:pPr>
      <w:r>
        <w:rPr>
          <w:rStyle w:val="Strong"/>
        </w:rPr>
        <w:t>Leadership:</w:t>
      </w:r>
      <w:r>
        <w:t xml:space="preserve"> Development, SEO, Content, Design &amp; Technical Operations</w:t>
      </w:r>
    </w:p>
    <w:p w:rsidR="00F053B2" w:rsidRDefault="00F053B2" w:rsidP="00F053B2">
      <w:pPr>
        <w:pStyle w:val="NormalWeb"/>
      </w:pPr>
      <w:r>
        <w:rPr>
          <w:rStyle w:val="Strong"/>
        </w:rPr>
        <w:t>Project Scale:</w:t>
      </w:r>
      <w:r>
        <w:t xml:space="preserve"> Multi-domain website portfolio of approximately 200+ websites plus SaaS, business, and custom software platforms.</w:t>
      </w:r>
    </w:p>
    <w:p w:rsidR="00F053B2" w:rsidRDefault="00F053B2" w:rsidP="00F053B2">
      <w:r>
        <w:pict>
          <v:rect id="_x0000_i1055" style="width:0;height:1.5pt" o:hralign="center" o:hrstd="t" o:hr="t" fillcolor="#a0a0a0" stroked="f"/>
        </w:pict>
      </w:r>
    </w:p>
    <w:p w:rsidR="00F053B2" w:rsidRDefault="00F053B2" w:rsidP="00F053B2">
      <w:pPr>
        <w:pStyle w:val="Heading1"/>
      </w:pPr>
      <w:r>
        <w:t>CONTACT</w:t>
      </w:r>
    </w:p>
    <w:p w:rsidR="00F053B2" w:rsidRDefault="00F053B2" w:rsidP="00F053B2">
      <w:pPr>
        <w:pStyle w:val="NormalWeb"/>
      </w:pPr>
      <w:r>
        <w:rPr>
          <w:rStyle w:val="Strong"/>
        </w:rPr>
        <w:t>Email:</w:t>
      </w:r>
      <w:r>
        <w:t xml:space="preserve"> </w:t>
      </w:r>
      <w:hyperlink r:id="rId9" w:history="1">
        <w:r>
          <w:rPr>
            <w:rStyle w:val="Hyperlink"/>
          </w:rPr>
          <w:t>shahrukh862001@gmail.com</w:t>
        </w:r>
      </w:hyperlink>
      <w:r>
        <w:br/>
      </w:r>
      <w:r>
        <w:rPr>
          <w:rStyle w:val="Strong"/>
        </w:rPr>
        <w:t>Phone:</w:t>
      </w:r>
      <w:r>
        <w:t xml:space="preserve"> +92 344 5566158</w:t>
      </w:r>
      <w:r>
        <w:br/>
      </w:r>
      <w:r>
        <w:rPr>
          <w:rStyle w:val="Strong"/>
        </w:rPr>
        <w:t>LinkedIn:</w:t>
      </w:r>
      <w:r>
        <w:t xml:space="preserve"> linkedin.com/in/shahrukh-mehmood-2921bb22a</w:t>
      </w:r>
      <w:r>
        <w:br/>
      </w:r>
      <w:r>
        <w:rPr>
          <w:rStyle w:val="Strong"/>
        </w:rPr>
        <w:t>GitHub:</w:t>
      </w:r>
      <w:r>
        <w:t xml:space="preserve"> github.com/</w:t>
      </w:r>
      <w:proofErr w:type="spellStart"/>
      <w:r>
        <w:t>shahrukhhmm</w:t>
      </w:r>
      <w:proofErr w:type="spellEnd"/>
      <w:r>
        <w:br/>
      </w:r>
      <w:r>
        <w:rPr>
          <w:rStyle w:val="Strong"/>
        </w:rPr>
        <w:t>Portfolio:</w:t>
      </w:r>
      <w:r>
        <w:t xml:space="preserve"> </w:t>
      </w:r>
      <w:proofErr w:type="spellStart"/>
      <w:r>
        <w:t>shahrukhmm-portfolio.netlify.app</w:t>
      </w:r>
      <w:proofErr w:type="spellEnd"/>
      <w:r>
        <w:br/>
      </w:r>
      <w:r>
        <w:rPr>
          <w:rStyle w:val="Strong"/>
        </w:rPr>
        <w:t>Location:</w:t>
      </w:r>
      <w:r>
        <w:t xml:space="preserve"> Pakistan</w:t>
      </w:r>
    </w:p>
    <w:p w:rsidR="00C30EAE" w:rsidRPr="00F053B2" w:rsidRDefault="00C30EAE" w:rsidP="00F053B2">
      <w:pPr>
        <w:rPr>
          <w:rFonts w:hint="eastAsia"/>
        </w:rPr>
      </w:pPr>
    </w:p>
    <w:sectPr w:rsidR="00C30EAE" w:rsidRPr="00F053B2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33E0" w:rsidRDefault="00F833E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F833E0" w:rsidRDefault="00F833E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0EAE" w:rsidRDefault="00F833E0">
    <w:pPr>
      <w:pStyle w:val="Footer"/>
      <w:jc w:val="center"/>
      <w:rPr>
        <w:rFonts w:hint="eastAsia"/>
      </w:rPr>
    </w:pPr>
    <w:r>
      <w:rPr>
        <w:sz w:val="16"/>
      </w:rPr>
      <w:t>Shahrukh Malik — Master CV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33E0" w:rsidRDefault="00F833E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F833E0" w:rsidRDefault="00F833E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A9B051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456DF6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62C8C"/>
    <w:multiLevelType w:val="multilevel"/>
    <w:tmpl w:val="4090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714DC"/>
    <w:multiLevelType w:val="multilevel"/>
    <w:tmpl w:val="C530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4979E0"/>
    <w:multiLevelType w:val="multilevel"/>
    <w:tmpl w:val="939C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A3696D"/>
    <w:multiLevelType w:val="multilevel"/>
    <w:tmpl w:val="89B6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D23F1C"/>
    <w:multiLevelType w:val="multilevel"/>
    <w:tmpl w:val="A6D4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C033BB"/>
    <w:multiLevelType w:val="multilevel"/>
    <w:tmpl w:val="754A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B866C6"/>
    <w:multiLevelType w:val="multilevel"/>
    <w:tmpl w:val="30A6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4E700E"/>
    <w:multiLevelType w:val="multilevel"/>
    <w:tmpl w:val="2764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FA4B17"/>
    <w:multiLevelType w:val="multilevel"/>
    <w:tmpl w:val="C650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C2020A"/>
    <w:multiLevelType w:val="multilevel"/>
    <w:tmpl w:val="C35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7762E6"/>
    <w:multiLevelType w:val="multilevel"/>
    <w:tmpl w:val="B7DE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8316AB"/>
    <w:multiLevelType w:val="multilevel"/>
    <w:tmpl w:val="851A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E65AA2"/>
    <w:multiLevelType w:val="multilevel"/>
    <w:tmpl w:val="95AC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811D5F"/>
    <w:multiLevelType w:val="multilevel"/>
    <w:tmpl w:val="E540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4A4DE6"/>
    <w:multiLevelType w:val="multilevel"/>
    <w:tmpl w:val="8476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C64348"/>
    <w:multiLevelType w:val="multilevel"/>
    <w:tmpl w:val="C414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A5119F"/>
    <w:multiLevelType w:val="multilevel"/>
    <w:tmpl w:val="6DAC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F50E14"/>
    <w:multiLevelType w:val="multilevel"/>
    <w:tmpl w:val="9ACA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BA513C"/>
    <w:multiLevelType w:val="multilevel"/>
    <w:tmpl w:val="6984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D35019"/>
    <w:multiLevelType w:val="multilevel"/>
    <w:tmpl w:val="0FA6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223789"/>
    <w:multiLevelType w:val="multilevel"/>
    <w:tmpl w:val="8CC4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3B2CB2"/>
    <w:multiLevelType w:val="multilevel"/>
    <w:tmpl w:val="BCC0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3B06E7"/>
    <w:multiLevelType w:val="multilevel"/>
    <w:tmpl w:val="F7A6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FE0BC0"/>
    <w:multiLevelType w:val="multilevel"/>
    <w:tmpl w:val="E106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D36472"/>
    <w:multiLevelType w:val="multilevel"/>
    <w:tmpl w:val="4684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41022C"/>
    <w:multiLevelType w:val="multilevel"/>
    <w:tmpl w:val="FAB6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780BD3"/>
    <w:multiLevelType w:val="multilevel"/>
    <w:tmpl w:val="9572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4"/>
  </w:num>
  <w:num w:numId="11">
    <w:abstractNumId w:val="10"/>
  </w:num>
  <w:num w:numId="12">
    <w:abstractNumId w:val="35"/>
  </w:num>
  <w:num w:numId="13">
    <w:abstractNumId w:val="28"/>
  </w:num>
  <w:num w:numId="14">
    <w:abstractNumId w:val="27"/>
  </w:num>
  <w:num w:numId="15">
    <w:abstractNumId w:val="17"/>
  </w:num>
  <w:num w:numId="16">
    <w:abstractNumId w:val="30"/>
  </w:num>
  <w:num w:numId="17">
    <w:abstractNumId w:val="15"/>
  </w:num>
  <w:num w:numId="18">
    <w:abstractNumId w:val="34"/>
  </w:num>
  <w:num w:numId="19">
    <w:abstractNumId w:val="26"/>
  </w:num>
  <w:num w:numId="20">
    <w:abstractNumId w:val="16"/>
  </w:num>
  <w:num w:numId="21">
    <w:abstractNumId w:val="29"/>
  </w:num>
  <w:num w:numId="22">
    <w:abstractNumId w:val="13"/>
  </w:num>
  <w:num w:numId="23">
    <w:abstractNumId w:val="12"/>
  </w:num>
  <w:num w:numId="24">
    <w:abstractNumId w:val="14"/>
  </w:num>
  <w:num w:numId="25">
    <w:abstractNumId w:val="19"/>
  </w:num>
  <w:num w:numId="26">
    <w:abstractNumId w:val="20"/>
  </w:num>
  <w:num w:numId="27">
    <w:abstractNumId w:val="33"/>
  </w:num>
  <w:num w:numId="28">
    <w:abstractNumId w:val="21"/>
  </w:num>
  <w:num w:numId="29">
    <w:abstractNumId w:val="31"/>
  </w:num>
  <w:num w:numId="30">
    <w:abstractNumId w:val="23"/>
  </w:num>
  <w:num w:numId="31">
    <w:abstractNumId w:val="32"/>
  </w:num>
  <w:num w:numId="32">
    <w:abstractNumId w:val="18"/>
  </w:num>
  <w:num w:numId="33">
    <w:abstractNumId w:val="25"/>
  </w:num>
  <w:num w:numId="34">
    <w:abstractNumId w:val="9"/>
  </w:num>
  <w:num w:numId="35">
    <w:abstractNumId w:val="11"/>
  </w:num>
  <w:num w:numId="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1479D"/>
    <w:rsid w:val="0029639D"/>
    <w:rsid w:val="00326F90"/>
    <w:rsid w:val="0034419E"/>
    <w:rsid w:val="009D0EE1"/>
    <w:rsid w:val="00AA1D8D"/>
    <w:rsid w:val="00B47730"/>
    <w:rsid w:val="00C30EAE"/>
    <w:rsid w:val="00CB0664"/>
    <w:rsid w:val="00F053B2"/>
    <w:rsid w:val="00F833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ABEDDEB-E020-4117-9124-BE4B3F98D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419E"/>
    <w:pPr>
      <w:spacing w:after="6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053B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05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43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2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5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7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3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4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0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8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hrukh86200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shahrukh86200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B6E54B-679C-4783-91EA-8779A4E9D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2186</Words>
  <Characters>12465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14622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2026-10-03T07:29:00Z</dcterms:created>
  <dcterms:modified xsi:type="dcterms:W3CDTF">2026-10-03T07:29:00Z</dcterms:modified>
  <cp:category/>
</cp:coreProperties>
</file>